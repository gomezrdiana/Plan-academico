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color w:val="E54C09"/>
          <w:sz w:val="28"/>
        </w:rPr>
        <w:t>MENSAJES DE ENVÍO — ARRANQUE B1 MASTERY 4H (martes 13/10/2026, 8:00 a.m.)</w:t>
      </w:r>
    </w:p>
    <w:p>
      <w:pPr>
        <w:spacing w:after="80"/>
      </w:pPr>
      <w:r>
        <w:rPr>
          <w:color w:val="666666"/>
          <w:sz w:val="19"/>
        </w:rPr>
        <w:t>Todos los archivos están en VERSION_2\B1_4H\. Orden: 1) grupo de docentes, 2) privado a Cristian, 3) privado a Danna, 4) Jacqueline. NO enviar reportes ni guías de clases siguientes.</w:t>
      </w:r>
    </w:p>
    <w:p>
      <w:pPr>
        <w:spacing w:before="200"/>
      </w:pPr>
      <w:r>
        <w:rPr>
          <w:b/>
          <w:color w:val="E54C09"/>
          <w:sz w:val="24"/>
        </w:rPr>
        <w:t>1. AL GRUPO DE DOCENTES (Cristian + Danna) — adjuntar: HOJA_ARRANQUE_B1_2026-10-13.pdf y SYLLABUS_B1_MASTERY_4H.pdf</w:t>
      </w:r>
    </w:p>
    <w:p>
      <w:pPr>
        <w:spacing w:after="80"/>
      </w:pPr>
      <w:r>
        <w:rPr>
          <w:sz w:val="21"/>
        </w:rPr>
        <w:t>Hola Cristian y Danna. Les escribo a esta hora y les pido disculpas por eso: mañana a las 8:00 arranca el nuevo B1 Mastery y necesito que lean esto antes de entrar a clase (son 15 minutos; la hoja de arranque es lo primero).</w:t>
        <w:br/>
        <w:br/>
        <w:t>Así queda el día:</w:t>
        <w:br/>
        <w:t>• 8:00-10:00: Cristian, Gramática, con los B1 solos.</w:t>
        <w:br/>
        <w:t>• 8:00-10:00: Danna sigue con los B2 solos, como hasta ahora.</w:t>
        <w:br/>
        <w:t>• 10:00-12:00: Danna, Conversación, con los B1 y los B2 juntos.</w:t>
        <w:br/>
        <w:br/>
        <w:t>Les mando dos cosas: la HOJA DE ARRANQUE y el SYLLABUS del nivel. La hoja trae cómo funciona el día, el PASE entre los dos, el guion de 3 minutos con el que Cristian abre la Cl 1 a las 8:00 (inglés todo el tiempo, video diario obligatorio, puntualidad y las condiciones de la garantía), la sección 3 para Danna sobre cómo dirigir el bloque mixto con la guía de Conversación B1 y cómo se lee una guía, la grabación de entrada de los B1 de mañana, y el checklist de cada uno para antes de las 8:00.</w:t>
        <w:br/>
        <w:br/>
        <w:t>La guía de la Cl 1 se la mando a cada uno por privado ahora mismo; cada día les llega solo la guía de su pista.</w:t>
        <w:br/>
        <w:br/>
        <w:t>Para mañana: lleguen unos minutos antes de las 8:00, y el PASE va por este grupo en los dos sentidos: Cristian a Danna a las 10:00, Danna a Cristian al cerrar las 12:00. Si algo de la hoja o de la guía no queda claro, me escriben por aquí temprano y lo resolvemos antes de clase.</w:t>
        <w:br/>
        <w:br/>
        <w:t>Gracias a los dos. Este grupo arranca con ustedes porque confío en cómo trabajan.</w:t>
      </w:r>
    </w:p>
    <w:p>
      <w:pPr>
        <w:spacing w:before="200"/>
      </w:pPr>
      <w:r>
        <w:rPr>
          <w:b/>
          <w:color w:val="E54C09"/>
          <w:sz w:val="24"/>
        </w:rPr>
        <w:t>2. PRIVADO A CRISTIAN — adjuntar: GRAMATICA\GUIAS\B1_Clase1_GRAMMAR_GUIA.pdf</w:t>
      </w:r>
    </w:p>
    <w:p>
      <w:pPr>
        <w:spacing w:after="80"/>
      </w:pPr>
      <w:r>
        <w:rPr>
          <w:sz w:val="21"/>
        </w:rPr>
        <w:t>Cristian, tu guía de Gramática Cl 1 de mañana. Antes de abrirla en clase, el guion de la sección 2 de la hoja de arranque (3 minutos, en español): es la bienvenida al nivel y las reglas. Léela esta noche o a primera hora; cualquier duda me escribes antes de las 8:00.</w:t>
      </w:r>
    </w:p>
    <w:p>
      <w:pPr>
        <w:spacing w:before="200"/>
      </w:pPr>
      <w:r>
        <w:rPr>
          <w:b/>
          <w:color w:val="E54C09"/>
          <w:sz w:val="24"/>
        </w:rPr>
        <w:t>3. PRIVADO A DANNA — adjuntar: CONVERSACION\GUIAS\B1_Clase1_CONV_GUIA.pdf</w:t>
      </w:r>
    </w:p>
    <w:p>
      <w:pPr>
        <w:spacing w:after="80"/>
      </w:pPr>
      <w:r>
        <w:rPr>
          <w:sz w:val="21"/>
        </w:rPr>
        <w:t>Danna, tu guía de Conversación Cl 1 de mañana, para todo el grupo B1 + B2 de 10:00 a 12:00. Lo que está en cursiva entre comillas se dice tal cual; lo que está en letra de código va al tablero. Lee primero la sección 3 de la hoja de arranque (es la tuya) y después la guía. Para mañana: decide antes de entrar qué B2 hace de gerente en "Meet the Team", lleva el celular con espacio para las grabaciones de entrada (4 preguntas, 60-90 segundos cada B1) y mándaselas a Jacqueline al terminar. Es tu primera vez con una guía: si algo no queda claro, me escribes temprano y lo resolvemos antes de clase.</w:t>
      </w:r>
    </w:p>
    <w:p>
      <w:pPr>
        <w:spacing w:before="200"/>
      </w:pPr>
      <w:r>
        <w:rPr>
          <w:b/>
          <w:color w:val="E54C09"/>
          <w:sz w:val="24"/>
        </w:rPr>
        <w:t>4. A JACQUELINE — adjuntar: HOJA_ARRANQUE_B1_2026-10-13.pdf</w:t>
      </w:r>
    </w:p>
    <w:p>
      <w:pPr>
        <w:spacing w:after="80"/>
      </w:pPr>
      <w:r>
        <w:rPr>
          <w:sz w:val="21"/>
        </w:rPr>
        <w:t>Jacque, mañana arranca el B1 a las 8:00. En la sección 6 de esta hoja está tu checklist. Lo urgente para primera hora: (1) contrato y anexo de garantía firmados por cada B1 antes de entrar al salón; (2) crear el grupo de WhatsApp del cohorte (B1 + Cristian + Danna + tú) y mandarles la lista de estudiantes a los dos docentes; (3) carpeta en el computador B1 MASTERY OCT-2026 con subcarpetas ENTRADA, HITOS y SALIDA, porque Danna te manda las grabaciones de entrada mañana mismo, una por una con el nombre; (4) recibir las Cartas cerradas al mediodía y guardarlas hasta el final del nivel.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