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B2 COHORT DIAGNOSTIC REPORT</w:t>
      </w:r>
    </w:p>
    <w:p>
      <w:pPr>
        <w:ind w:left="283" w:right="283"/>
      </w:pPr>
      <w:r>
        <w:rPr>
          <w:i/>
          <w:color w:val="444444"/>
          <w:sz w:val="20"/>
        </w:rPr>
        <w:t>Submitted by the new B2 teacher after the 2-hour diagnostic session. Goal: rebuild documentation of the cohort that the previous teacher did not maintain. This report is the foundation for the next 6 months of B2 lessons. Submit to coordination same night as the session.</w:t>
      </w:r>
    </w:p>
    <w:p>
      <w:pPr>
        <w:spacing w:after="16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SESSION OVERVIEW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986"/>
          </w:tcPr>
          <w:p>
            <w:r>
              <w:rPr>
                <w:b/>
              </w:rPr>
              <w:t>Teacher (you)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Date of session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Time start / end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Modality</w:t>
            </w:r>
          </w:p>
        </w:tc>
        <w:tc>
          <w:tcPr>
            <w:tcW w:type="dxa" w:w="4986"/>
          </w:tcPr>
          <w:p>
            <w:r>
              <w:t>☐ In-person   ☐ Virtual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Number of students present</w:t>
            </w:r>
          </w:p>
        </w:tc>
        <w:tc>
          <w:tcPr>
            <w:tcW w:type="dxa" w:w="4986"/>
          </w:tcPr>
          <w:p>
            <w:r>
              <w:t>___ / 5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Absent students (names)</w:t>
            </w:r>
          </w:p>
        </w:tc>
        <w:tc>
          <w:tcPr>
            <w:tcW w:type="dxa" w:w="4986"/>
          </w:tcPr>
          <w:p>
            <w:r/>
          </w:p>
        </w:tc>
      </w:tr>
    </w:tbl>
    <w:p>
      <w:pPr>
        <w:spacing w:after="16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STUDENT 1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986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Real estimated level</w:t>
            </w:r>
          </w:p>
        </w:tc>
        <w:tc>
          <w:tcPr>
            <w:tcW w:type="dxa" w:w="4986"/>
          </w:tcPr>
          <w:p>
            <w:r>
              <w:t>☐ B2 solid   ☐ B2 borderline   ☐ B1+   ☐ Below B1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Should they stay in B2?</w:t>
            </w:r>
          </w:p>
        </w:tc>
        <w:tc>
          <w:tcPr>
            <w:tcW w:type="dxa" w:w="4986"/>
          </w:tcPr>
          <w:p>
            <w:r>
              <w:t>☐ Yes   ☐ Yes with extra support   ☐ Recommend re-evaluation</w:t>
            </w:r>
          </w:p>
        </w:tc>
      </w:tr>
    </w:tbl>
    <w:p>
      <w:r/>
    </w:p>
    <w:p>
      <w:r>
        <w:rPr>
          <w:b/>
        </w:rPr>
        <w:t>3 STRENGTHS observed (specific, with examples):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ind w:left="283" w:right="283"/>
      </w:pPr>
      <w:r>
        <w:rPr>
          <w:i/>
          <w:color w:val="444444"/>
          <w:sz w:val="20"/>
        </w:rPr>
        <w:t>Example: "Used connectors like however and on the other hand fluently in debate." NOT generic ("good vocabulary"). Specific.</w:t>
      </w:r>
    </w:p>
    <w:p>
      <w:r/>
    </w:p>
    <w:p>
      <w:r>
        <w:rPr>
          <w:b/>
        </w:rPr>
        <w:t>3 WEAKNESSES / areas of opportunity (specific):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ind w:left="283" w:right="283"/>
      </w:pPr>
      <w:r>
        <w:rPr>
          <w:i/>
          <w:color w:val="444444"/>
          <w:sz w:val="20"/>
        </w:rPr>
        <w:t>Example: "Confuses Past Simple with Present Perfect when narrating personal stories." NOT vague ("needs grammar work").</w:t>
      </w:r>
    </w:p>
    <w:p>
      <w:r/>
    </w:p>
    <w:p>
      <w:r>
        <w:rPr>
          <w:b/>
        </w:rPr>
        <w:t>Skill ratings:</w:t>
      </w:r>
    </w:p>
    <w:p>
      <w:r>
        <w:rPr>
          <w:i/>
          <w:color w:val="666666"/>
          <w:sz w:val="18"/>
        </w:rPr>
        <w:t>Scale: 1 = lowest, 5 = highest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5102"/>
      </w:tblGrid>
      <w:tr>
        <w:tc>
          <w:tcPr>
            <w:tcW w:type="dxa" w:w="498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986"/>
          </w:tcPr>
          <w:p>
            <w:r>
              <w:rPr>
                <w:b/>
              </w:rPr>
              <w:t>Score (1-5) + brief comment</w:t>
            </w:r>
          </w:p>
        </w:tc>
      </w:tr>
      <w:tr>
        <w:tc>
          <w:tcPr>
            <w:tcW w:type="dxa" w:w="4986"/>
          </w:tcPr>
          <w:p>
            <w:r>
              <w:t>Pronunciation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Fluency (smooth flow, no major pauses)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Vocabulary range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Grammar accuracy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Argumentation / structure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Confidence under pressure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Listening (responds well to others)</w:t>
            </w:r>
          </w:p>
        </w:tc>
        <w:tc>
          <w:tcPr>
            <w:tcW w:type="dxa" w:w="4986"/>
          </w:tcPr>
          <w:p>
            <w:r/>
          </w:p>
        </w:tc>
      </w:tr>
    </w:tbl>
    <w:p>
      <w:r/>
    </w:p>
    <w:p>
      <w:r>
        <w:rPr>
          <w:b/>
        </w:rPr>
        <w:t>Best moment / quote that surprised you (in their words):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>
        <w:rPr>
          <w:b/>
        </w:rPr>
        <w:t>Worst struggle / quote where they broke down: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/>
    </w:p>
    <w:p>
      <w:r>
        <w:rPr>
          <w:b/>
        </w:rPr>
        <w:t xml:space="preserve">Emotional read: </w:t>
      </w:r>
    </w:p>
    <w:p>
      <w:pPr>
        <w:ind w:left="283"/>
      </w:pPr>
      <w:r>
        <w:t>☐  Motivated and engaged    ☐  Confident but coasting    ☐  Insecure / anxious    ☐  Disengaged / checked out    ☐  Defensive</w:t>
      </w:r>
    </w:p>
    <w:p>
      <w:r/>
    </w:p>
    <w:p>
      <w:r>
        <w:rPr>
          <w:b/>
        </w:rPr>
        <w:t>SPECIFIC recommendation: what should this student work on FIRST?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/>
    </w:p>
    <w:p>
      <w:r>
        <w:rPr>
          <w:b/>
        </w:rPr>
        <w:t>Personal/professional context they shared (motivation, profession, goals):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/>
    </w:p>
    <w:p>
      <w:r>
        <w:rPr>
          <w:b/>
        </w:rPr>
        <w:t>Free notes / red flags / anything else: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16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STUDENT 2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986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Real estimated level</w:t>
            </w:r>
          </w:p>
        </w:tc>
        <w:tc>
          <w:tcPr>
            <w:tcW w:type="dxa" w:w="4986"/>
          </w:tcPr>
          <w:p>
            <w:r>
              <w:t>☐ B2 solid   ☐ B2 borderline   ☐ B1+   ☐ Below B1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Should they stay in B2?</w:t>
            </w:r>
          </w:p>
        </w:tc>
        <w:tc>
          <w:tcPr>
            <w:tcW w:type="dxa" w:w="4986"/>
          </w:tcPr>
          <w:p>
            <w:r>
              <w:t>☐ Yes   ☐ Yes with extra support   ☐ Recommend re-evaluation</w:t>
            </w:r>
          </w:p>
        </w:tc>
      </w:tr>
    </w:tbl>
    <w:p>
      <w:r/>
    </w:p>
    <w:p>
      <w:r>
        <w:rPr>
          <w:b/>
        </w:rPr>
        <w:t>3 STRENGTHS observed (specific, with examples):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ind w:left="283" w:right="283"/>
      </w:pPr>
      <w:r>
        <w:rPr>
          <w:i/>
          <w:color w:val="444444"/>
          <w:sz w:val="20"/>
        </w:rPr>
        <w:t>Example: "Used connectors like however and on the other hand fluently in debate." NOT generic ("good vocabulary"). Specific.</w:t>
      </w:r>
    </w:p>
    <w:p>
      <w:r/>
    </w:p>
    <w:p>
      <w:r>
        <w:rPr>
          <w:b/>
        </w:rPr>
        <w:t>3 WEAKNESSES / areas of opportunity (specific):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ind w:left="283" w:right="283"/>
      </w:pPr>
      <w:r>
        <w:rPr>
          <w:i/>
          <w:color w:val="444444"/>
          <w:sz w:val="20"/>
        </w:rPr>
        <w:t>Example: "Confuses Past Simple with Present Perfect when narrating personal stories." NOT vague ("needs grammar work").</w:t>
      </w:r>
    </w:p>
    <w:p>
      <w:r/>
    </w:p>
    <w:p>
      <w:r>
        <w:rPr>
          <w:b/>
        </w:rPr>
        <w:t>Skill ratings:</w:t>
      </w:r>
    </w:p>
    <w:p>
      <w:r>
        <w:rPr>
          <w:i/>
          <w:color w:val="666666"/>
          <w:sz w:val="18"/>
        </w:rPr>
        <w:t>Scale: 1 = lowest, 5 = highest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5102"/>
      </w:tblGrid>
      <w:tr>
        <w:tc>
          <w:tcPr>
            <w:tcW w:type="dxa" w:w="498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986"/>
          </w:tcPr>
          <w:p>
            <w:r>
              <w:rPr>
                <w:b/>
              </w:rPr>
              <w:t>Score (1-5) + brief comment</w:t>
            </w:r>
          </w:p>
        </w:tc>
      </w:tr>
      <w:tr>
        <w:tc>
          <w:tcPr>
            <w:tcW w:type="dxa" w:w="4986"/>
          </w:tcPr>
          <w:p>
            <w:r>
              <w:t>Pronunciation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Fluency (smooth flow, no major pauses)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Vocabulary range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Grammar accuracy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Argumentation / structure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Confidence under pressure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Listening (responds well to others)</w:t>
            </w:r>
          </w:p>
        </w:tc>
        <w:tc>
          <w:tcPr>
            <w:tcW w:type="dxa" w:w="4986"/>
          </w:tcPr>
          <w:p>
            <w:r/>
          </w:p>
        </w:tc>
      </w:tr>
    </w:tbl>
    <w:p>
      <w:r/>
    </w:p>
    <w:p>
      <w:r>
        <w:rPr>
          <w:b/>
        </w:rPr>
        <w:t>Best moment / quote that surprised you (in their words):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>
        <w:rPr>
          <w:b/>
        </w:rPr>
        <w:t>Worst struggle / quote where they broke down: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/>
    </w:p>
    <w:p>
      <w:r>
        <w:rPr>
          <w:b/>
        </w:rPr>
        <w:t xml:space="preserve">Emotional read: </w:t>
      </w:r>
    </w:p>
    <w:p>
      <w:pPr>
        <w:ind w:left="283"/>
      </w:pPr>
      <w:r>
        <w:t>☐  Motivated and engaged    ☐  Confident but coasting    ☐  Insecure / anxious    ☐  Disengaged / checked out    ☐  Defensive</w:t>
      </w:r>
    </w:p>
    <w:p>
      <w:r/>
    </w:p>
    <w:p>
      <w:r>
        <w:rPr>
          <w:b/>
        </w:rPr>
        <w:t>SPECIFIC recommendation: what should this student work on FIRST?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/>
    </w:p>
    <w:p>
      <w:r>
        <w:rPr>
          <w:b/>
        </w:rPr>
        <w:t>Personal/professional context they shared (motivation, profession, goals):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/>
    </w:p>
    <w:p>
      <w:r>
        <w:rPr>
          <w:b/>
        </w:rPr>
        <w:t>Free notes / red flags / anything else: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16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STUDENT 3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986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Real estimated level</w:t>
            </w:r>
          </w:p>
        </w:tc>
        <w:tc>
          <w:tcPr>
            <w:tcW w:type="dxa" w:w="4986"/>
          </w:tcPr>
          <w:p>
            <w:r>
              <w:t>☐ B2 solid   ☐ B2 borderline   ☐ B1+   ☐ Below B1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Should they stay in B2?</w:t>
            </w:r>
          </w:p>
        </w:tc>
        <w:tc>
          <w:tcPr>
            <w:tcW w:type="dxa" w:w="4986"/>
          </w:tcPr>
          <w:p>
            <w:r>
              <w:t>☐ Yes   ☐ Yes with extra support   ☐ Recommend re-evaluation</w:t>
            </w:r>
          </w:p>
        </w:tc>
      </w:tr>
    </w:tbl>
    <w:p>
      <w:r/>
    </w:p>
    <w:p>
      <w:r>
        <w:rPr>
          <w:b/>
        </w:rPr>
        <w:t>3 STRENGTHS observed (specific, with examples):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ind w:left="283" w:right="283"/>
      </w:pPr>
      <w:r>
        <w:rPr>
          <w:i/>
          <w:color w:val="444444"/>
          <w:sz w:val="20"/>
        </w:rPr>
        <w:t>Example: "Used connectors like however and on the other hand fluently in debate." NOT generic ("good vocabulary"). Specific.</w:t>
      </w:r>
    </w:p>
    <w:p>
      <w:r/>
    </w:p>
    <w:p>
      <w:r>
        <w:rPr>
          <w:b/>
        </w:rPr>
        <w:t>3 WEAKNESSES / areas of opportunity (specific):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ind w:left="283" w:right="283"/>
      </w:pPr>
      <w:r>
        <w:rPr>
          <w:i/>
          <w:color w:val="444444"/>
          <w:sz w:val="20"/>
        </w:rPr>
        <w:t>Example: "Confuses Past Simple with Present Perfect when narrating personal stories." NOT vague ("needs grammar work").</w:t>
      </w:r>
    </w:p>
    <w:p>
      <w:r/>
    </w:p>
    <w:p>
      <w:r>
        <w:rPr>
          <w:b/>
        </w:rPr>
        <w:t>Skill ratings:</w:t>
      </w:r>
    </w:p>
    <w:p>
      <w:r>
        <w:rPr>
          <w:i/>
          <w:color w:val="666666"/>
          <w:sz w:val="18"/>
        </w:rPr>
        <w:t>Scale: 1 = lowest, 5 = highest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5102"/>
      </w:tblGrid>
      <w:tr>
        <w:tc>
          <w:tcPr>
            <w:tcW w:type="dxa" w:w="498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986"/>
          </w:tcPr>
          <w:p>
            <w:r>
              <w:rPr>
                <w:b/>
              </w:rPr>
              <w:t>Score (1-5) + brief comment</w:t>
            </w:r>
          </w:p>
        </w:tc>
      </w:tr>
      <w:tr>
        <w:tc>
          <w:tcPr>
            <w:tcW w:type="dxa" w:w="4986"/>
          </w:tcPr>
          <w:p>
            <w:r>
              <w:t>Pronunciation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Fluency (smooth flow, no major pauses)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Vocabulary range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Grammar accuracy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Argumentation / structure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Confidence under pressure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Listening (responds well to others)</w:t>
            </w:r>
          </w:p>
        </w:tc>
        <w:tc>
          <w:tcPr>
            <w:tcW w:type="dxa" w:w="4986"/>
          </w:tcPr>
          <w:p>
            <w:r/>
          </w:p>
        </w:tc>
      </w:tr>
    </w:tbl>
    <w:p>
      <w:r/>
    </w:p>
    <w:p>
      <w:r>
        <w:rPr>
          <w:b/>
        </w:rPr>
        <w:t>Best moment / quote that surprised you (in their words):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>
        <w:rPr>
          <w:b/>
        </w:rPr>
        <w:t>Worst struggle / quote where they broke down: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/>
    </w:p>
    <w:p>
      <w:r>
        <w:rPr>
          <w:b/>
        </w:rPr>
        <w:t xml:space="preserve">Emotional read: </w:t>
      </w:r>
    </w:p>
    <w:p>
      <w:pPr>
        <w:ind w:left="283"/>
      </w:pPr>
      <w:r>
        <w:t>☐  Motivated and engaged    ☐  Confident but coasting    ☐  Insecure / anxious    ☐  Disengaged / checked out    ☐  Defensive</w:t>
      </w:r>
    </w:p>
    <w:p>
      <w:r/>
    </w:p>
    <w:p>
      <w:r>
        <w:rPr>
          <w:b/>
        </w:rPr>
        <w:t>SPECIFIC recommendation: what should this student work on FIRST?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/>
    </w:p>
    <w:p>
      <w:r>
        <w:rPr>
          <w:b/>
        </w:rPr>
        <w:t>Personal/professional context they shared (motivation, profession, goals):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/>
    </w:p>
    <w:p>
      <w:r>
        <w:rPr>
          <w:b/>
        </w:rPr>
        <w:t>Free notes / red flags / anything else: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16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STUDENT 4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986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Real estimated level</w:t>
            </w:r>
          </w:p>
        </w:tc>
        <w:tc>
          <w:tcPr>
            <w:tcW w:type="dxa" w:w="4986"/>
          </w:tcPr>
          <w:p>
            <w:r>
              <w:t>☐ B2 solid   ☐ B2 borderline   ☐ B1+   ☐ Below B1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Should they stay in B2?</w:t>
            </w:r>
          </w:p>
        </w:tc>
        <w:tc>
          <w:tcPr>
            <w:tcW w:type="dxa" w:w="4986"/>
          </w:tcPr>
          <w:p>
            <w:r>
              <w:t>☐ Yes   ☐ Yes with extra support   ☐ Recommend re-evaluation</w:t>
            </w:r>
          </w:p>
        </w:tc>
      </w:tr>
    </w:tbl>
    <w:p>
      <w:r/>
    </w:p>
    <w:p>
      <w:r>
        <w:rPr>
          <w:b/>
        </w:rPr>
        <w:t>3 STRENGTHS observed (specific, with examples):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ind w:left="283" w:right="283"/>
      </w:pPr>
      <w:r>
        <w:rPr>
          <w:i/>
          <w:color w:val="444444"/>
          <w:sz w:val="20"/>
        </w:rPr>
        <w:t>Example: "Used connectors like however and on the other hand fluently in debate." NOT generic ("good vocabulary"). Specific.</w:t>
      </w:r>
    </w:p>
    <w:p>
      <w:r/>
    </w:p>
    <w:p>
      <w:r>
        <w:rPr>
          <w:b/>
        </w:rPr>
        <w:t>3 WEAKNESSES / areas of opportunity (specific):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ind w:left="283" w:right="283"/>
      </w:pPr>
      <w:r>
        <w:rPr>
          <w:i/>
          <w:color w:val="444444"/>
          <w:sz w:val="20"/>
        </w:rPr>
        <w:t>Example: "Confuses Past Simple with Present Perfect when narrating personal stories." NOT vague ("needs grammar work").</w:t>
      </w:r>
    </w:p>
    <w:p>
      <w:r/>
    </w:p>
    <w:p>
      <w:r>
        <w:rPr>
          <w:b/>
        </w:rPr>
        <w:t>Skill ratings:</w:t>
      </w:r>
    </w:p>
    <w:p>
      <w:r>
        <w:rPr>
          <w:i/>
          <w:color w:val="666666"/>
          <w:sz w:val="18"/>
        </w:rPr>
        <w:t>Scale: 1 = lowest, 5 = highest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5102"/>
      </w:tblGrid>
      <w:tr>
        <w:tc>
          <w:tcPr>
            <w:tcW w:type="dxa" w:w="498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986"/>
          </w:tcPr>
          <w:p>
            <w:r>
              <w:rPr>
                <w:b/>
              </w:rPr>
              <w:t>Score (1-5) + brief comment</w:t>
            </w:r>
          </w:p>
        </w:tc>
      </w:tr>
      <w:tr>
        <w:tc>
          <w:tcPr>
            <w:tcW w:type="dxa" w:w="4986"/>
          </w:tcPr>
          <w:p>
            <w:r>
              <w:t>Pronunciation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Fluency (smooth flow, no major pauses)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Vocabulary range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Grammar accuracy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Argumentation / structure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Confidence under pressure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Listening (responds well to others)</w:t>
            </w:r>
          </w:p>
        </w:tc>
        <w:tc>
          <w:tcPr>
            <w:tcW w:type="dxa" w:w="4986"/>
          </w:tcPr>
          <w:p>
            <w:r/>
          </w:p>
        </w:tc>
      </w:tr>
    </w:tbl>
    <w:p>
      <w:r/>
    </w:p>
    <w:p>
      <w:r>
        <w:rPr>
          <w:b/>
        </w:rPr>
        <w:t>Best moment / quote that surprised you (in their words):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>
        <w:rPr>
          <w:b/>
        </w:rPr>
        <w:t>Worst struggle / quote where they broke down: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/>
    </w:p>
    <w:p>
      <w:r>
        <w:rPr>
          <w:b/>
        </w:rPr>
        <w:t xml:space="preserve">Emotional read: </w:t>
      </w:r>
    </w:p>
    <w:p>
      <w:pPr>
        <w:ind w:left="283"/>
      </w:pPr>
      <w:r>
        <w:t>☐  Motivated and engaged    ☐  Confident but coasting    ☐  Insecure / anxious    ☐  Disengaged / checked out    ☐  Defensive</w:t>
      </w:r>
    </w:p>
    <w:p>
      <w:r/>
    </w:p>
    <w:p>
      <w:r>
        <w:rPr>
          <w:b/>
        </w:rPr>
        <w:t>SPECIFIC recommendation: what should this student work on FIRST?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/>
    </w:p>
    <w:p>
      <w:r>
        <w:rPr>
          <w:b/>
        </w:rPr>
        <w:t>Personal/professional context they shared (motivation, profession, goals):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/>
    </w:p>
    <w:p>
      <w:r>
        <w:rPr>
          <w:b/>
        </w:rPr>
        <w:t>Free notes / red flags / anything else: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16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STUDENT 5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986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Real estimated level</w:t>
            </w:r>
          </w:p>
        </w:tc>
        <w:tc>
          <w:tcPr>
            <w:tcW w:type="dxa" w:w="4986"/>
          </w:tcPr>
          <w:p>
            <w:r>
              <w:t>☐ B2 solid   ☐ B2 borderline   ☐ B1+   ☐ Below B1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Should they stay in B2?</w:t>
            </w:r>
          </w:p>
        </w:tc>
        <w:tc>
          <w:tcPr>
            <w:tcW w:type="dxa" w:w="4986"/>
          </w:tcPr>
          <w:p>
            <w:r>
              <w:t>☐ Yes   ☐ Yes with extra support   ☐ Recommend re-evaluation</w:t>
            </w:r>
          </w:p>
        </w:tc>
      </w:tr>
    </w:tbl>
    <w:p>
      <w:r/>
    </w:p>
    <w:p>
      <w:r>
        <w:rPr>
          <w:b/>
        </w:rPr>
        <w:t>3 STRENGTHS observed (specific, with examples):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ind w:left="283" w:right="283"/>
      </w:pPr>
      <w:r>
        <w:rPr>
          <w:i/>
          <w:color w:val="444444"/>
          <w:sz w:val="20"/>
        </w:rPr>
        <w:t>Example: "Used connectors like however and on the other hand fluently in debate." NOT generic ("good vocabulary"). Specific.</w:t>
      </w:r>
    </w:p>
    <w:p>
      <w:r/>
    </w:p>
    <w:p>
      <w:r>
        <w:rPr>
          <w:b/>
        </w:rPr>
        <w:t>3 WEAKNESSES / areas of opportunity (specific):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ind w:left="283" w:right="283"/>
      </w:pPr>
      <w:r>
        <w:rPr>
          <w:i/>
          <w:color w:val="444444"/>
          <w:sz w:val="20"/>
        </w:rPr>
        <w:t>Example: "Confuses Past Simple with Present Perfect when narrating personal stories." NOT vague ("needs grammar work").</w:t>
      </w:r>
    </w:p>
    <w:p>
      <w:r/>
    </w:p>
    <w:p>
      <w:r>
        <w:rPr>
          <w:b/>
        </w:rPr>
        <w:t>Skill ratings:</w:t>
      </w:r>
    </w:p>
    <w:p>
      <w:r>
        <w:rPr>
          <w:i/>
          <w:color w:val="666666"/>
          <w:sz w:val="18"/>
        </w:rPr>
        <w:t>Scale: 1 = lowest, 5 = highest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5102"/>
      </w:tblGrid>
      <w:tr>
        <w:tc>
          <w:tcPr>
            <w:tcW w:type="dxa" w:w="498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986"/>
          </w:tcPr>
          <w:p>
            <w:r>
              <w:rPr>
                <w:b/>
              </w:rPr>
              <w:t>Score (1-5) + brief comment</w:t>
            </w:r>
          </w:p>
        </w:tc>
      </w:tr>
      <w:tr>
        <w:tc>
          <w:tcPr>
            <w:tcW w:type="dxa" w:w="4986"/>
          </w:tcPr>
          <w:p>
            <w:r>
              <w:t>Pronunciation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Fluency (smooth flow, no major pauses)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Vocabulary range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Grammar accuracy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Argumentation / structure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Confidence under pressure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Listening (responds well to others)</w:t>
            </w:r>
          </w:p>
        </w:tc>
        <w:tc>
          <w:tcPr>
            <w:tcW w:type="dxa" w:w="4986"/>
          </w:tcPr>
          <w:p>
            <w:r/>
          </w:p>
        </w:tc>
      </w:tr>
    </w:tbl>
    <w:p>
      <w:r/>
    </w:p>
    <w:p>
      <w:r>
        <w:rPr>
          <w:b/>
        </w:rPr>
        <w:t>Best moment / quote that surprised you (in their words):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>
        <w:rPr>
          <w:b/>
        </w:rPr>
        <w:t>Worst struggle / quote where they broke down: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/>
    </w:p>
    <w:p>
      <w:r>
        <w:rPr>
          <w:b/>
        </w:rPr>
        <w:t xml:space="preserve">Emotional read: </w:t>
      </w:r>
    </w:p>
    <w:p>
      <w:pPr>
        <w:ind w:left="283"/>
      </w:pPr>
      <w:r>
        <w:t>☐  Motivated and engaged    ☐  Confident but coasting    ☐  Insecure / anxious    ☐  Disengaged / checked out    ☐  Defensive</w:t>
      </w:r>
    </w:p>
    <w:p>
      <w:r/>
    </w:p>
    <w:p>
      <w:r>
        <w:rPr>
          <w:b/>
        </w:rPr>
        <w:t>SPECIFIC recommendation: what should this student work on FIRST?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/>
    </w:p>
    <w:p>
      <w:r>
        <w:rPr>
          <w:b/>
        </w:rPr>
        <w:t>Personal/professional context they shared (motivation, profession, goals):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/>
    </w:p>
    <w:p>
      <w:r>
        <w:rPr>
          <w:b/>
        </w:rPr>
        <w:t>Free notes / red flags / anything else: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16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GROUP SUMMARY</w:t>
      </w:r>
    </w:p>
    <w:p>
      <w:r>
        <w:rPr>
          <w:b/>
        </w:rPr>
        <w:t>Group cohesion (do they support each other? competitive? distant?):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>
        <w:rPr>
          <w:b/>
        </w:rPr>
        <w:t>Group dynamics (who leads? who is silent? any tensions?):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>
        <w:rPr>
          <w:b/>
        </w:rPr>
        <w:t>Overall level of the cohort (in your honest opinion):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/>
    </w:p>
    <w:p>
      <w:pPr>
        <w:pStyle w:val="Heading2"/>
      </w:pPr>
      <w:r>
        <w:t>TOP 3 PEDAGOGICAL PRIORITIES FOR THE NEXT 5 CLASSES</w:t>
      </w:r>
    </w:p>
    <w:p>
      <w:pPr>
        <w:ind w:left="283" w:right="283"/>
      </w:pPr>
      <w:r>
        <w:rPr>
          <w:i/>
          <w:color w:val="444444"/>
          <w:sz w:val="20"/>
        </w:rPr>
        <w:t>What does THIS group need most? Not generic — specific to what you observed today.</w:t>
      </w:r>
    </w:p>
    <w:p>
      <w:r>
        <w:rPr>
          <w:b/>
        </w:rPr>
        <w:t>Priority 1: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>
        <w:rPr>
          <w:b/>
        </w:rPr>
        <w:t>Priority 2: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>
        <w:rPr>
          <w:b/>
        </w:rPr>
        <w:t>Priority 3: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r/>
    </w:p>
    <w:p>
      <w:pPr>
        <w:pStyle w:val="Heading2"/>
      </w:pPr>
      <w:r>
        <w:t>ALERTS FOR COORDINATION</w:t>
      </w:r>
    </w:p>
    <w:p>
      <w:pPr>
        <w:ind w:left="283" w:right="283"/>
      </w:pPr>
      <w:r>
        <w:rPr>
          <w:i/>
          <w:color w:val="444444"/>
          <w:sz w:val="20"/>
        </w:rPr>
        <w:t>Anything coordination should know urgently. A student at risk of dropping. A specific situation that needs intervention. A request you have.</w:t>
      </w:r>
    </w:p>
    <w:p>
      <w:r>
        <w:rPr>
          <w:b/>
        </w:rPr>
        <w:t>Alert / Request: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</w:t>
      </w:r>
    </w:p>
    <w:p>
      <w:pPr>
        <w:spacing w:after="160"/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SUBMISSION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986"/>
          </w:tcPr>
          <w:p>
            <w:r>
              <w:rPr>
                <w:b/>
              </w:rPr>
              <w:t>Time finished writing this report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Sent to coordination at</w:t>
            </w:r>
          </w:p>
        </w:tc>
        <w:tc>
          <w:tcPr>
            <w:tcW w:type="dxa" w:w="4986"/>
          </w:tcPr>
          <w:p>
            <w:r>
              <w:t>☐ WhatsApp   ☐ Email   ☐ Both     Time: ___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Teacher signature (digital ok)</w:t>
            </w:r>
          </w:p>
        </w:tc>
        <w:tc>
          <w:tcPr>
            <w:tcW w:type="dxa" w:w="4986"/>
          </w:tcPr>
          <w:p>
            <w:r/>
          </w:p>
        </w:tc>
      </w:tr>
    </w:tbl>
    <w:p>
      <w:r/>
    </w:p>
    <w:p>
      <w:r>
        <w:rPr>
          <w:i/>
          <w:color w:val="666666"/>
        </w:rPr>
        <w:t>Submit this report to coordination the same night as the diagnostic session. The next class plan depends on this data.</w:t>
      </w:r>
    </w:p>
    <w:p>
      <w:r/>
    </w:p>
    <w:p>
      <w:pPr>
        <w:jc w:val="center"/>
      </w:pPr>
      <w:r>
        <w:rPr>
          <w:i/>
          <w:color w:val="888888"/>
          <w:sz w:val="16"/>
        </w:rPr>
        <w:t>PROPIEDAD INTELECTUAL DE HEIIU — USO INTERNO. No compartir fuera del equipo de coordinación y profesores.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