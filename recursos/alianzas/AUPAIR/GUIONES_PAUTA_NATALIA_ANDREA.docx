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30"/>
        </w:rPr>
        <w:t>GUIONES DE PAUTA PAGA — CAMPAÑA AU PAIR / INGLÉS</w:t>
      </w:r>
    </w:p>
    <w:p>
      <w:pPr>
        <w:jc w:val="center"/>
      </w:pPr>
      <w:r>
        <w:rPr>
          <w:b w:val="0"/>
          <w:color w:val="8A7A6A"/>
          <w:sz w:val="20"/>
        </w:rPr>
        <w:t>Con NATALIA (estudiante que viaja a USA) y ANDREA (operadora del programa) · 18/08/2026</w:t>
      </w:r>
    </w:p>
    <w:p>
      <w:pPr>
        <w:jc w:val="center"/>
      </w:pPr>
      <w:r>
        <w:rPr>
          <w:b/>
          <w:color w:val="33261A"/>
          <w:sz w:val="21"/>
        </w:rPr>
        <w:t>OBJETIVO DE TODA LA CAMPAÑA: agendar EVALUACIONES DE NIVEL GRATIS (citas) — no "informar"</w:t>
      </w:r>
    </w:p>
    <w:p>
      <w:r>
        <w:rPr>
          <w:i/>
          <w:color w:val="8A7A6A"/>
          <w:sz w:val="20"/>
        </w:rPr>
        <w:t>Reglas de grabación: vertical 9:16 · el gancho va TAMBIÉN como texto fijo en pantalla (mucha gente ve sin sonido) · cada quien lee su línea del celular y la dice natural · autorizaciones de imagen firmadas ANTES · nadie promete visa ni empleo: cuentan SU experiencia · grabar cada gancho por separado para que Brian pruebe varios sobre el mismo cuerpo.</w:t>
      </w:r>
    </w:p>
    <w:p>
      <w:r>
        <w:rPr>
          <w:b/>
          <w:color w:val="E54C09"/>
          <w:sz w:val="26"/>
        </w:rPr>
        <w:t>AD 1 — "EL ÚNICO REQUISITO" (el ancla de la campaña · 45 seg)</w:t>
      </w:r>
    </w:p>
    <w:p>
      <w:r>
        <w:rPr>
          <w:b/>
          <w:color w:val="8A7A6A"/>
          <w:sz w:val="20"/>
        </w:rPr>
        <w:t xml:space="preserve">[0-3 · GANCHO] </w:t>
      </w:r>
      <w:r>
        <w:rPr>
          <w:b/>
          <w:color w:val="33261A"/>
          <w:sz w:val="22"/>
        </w:rPr>
        <w:t xml:space="preserve">NATALIA (a cámara): </w:t>
      </w:r>
      <w:r>
        <w:rPr>
          <w:sz w:val="22"/>
        </w:rPr>
        <w:t>"¿Te quieres ir del país… pero el inglés no te da?"</w:t>
      </w:r>
    </w:p>
    <w:p>
      <w:r>
        <w:rPr>
          <w:b/>
          <w:color w:val="8A7A6A"/>
          <w:sz w:val="20"/>
        </w:rPr>
        <w:t xml:space="preserve">[3-12] </w:t>
      </w:r>
      <w:r>
        <w:rPr>
          <w:b/>
          <w:color w:val="33261A"/>
          <w:sz w:val="22"/>
        </w:rPr>
        <w:t xml:space="preserve">NATALIA: </w:t>
      </w:r>
      <w:r>
        <w:rPr>
          <w:sz w:val="22"/>
        </w:rPr>
        <w:t>"El programa Au Pair existe: familia verificada, tiquetes pagos y sueldo semanal en dólares. ¿Y sabes por qué la mayoría de las que sueñan con irse nunca se van? Por el inglés. SOLO por el inglés."</w:t>
      </w:r>
    </w:p>
    <w:p>
      <w:r>
        <w:rPr>
          <w:b/>
          <w:color w:val="8A7A6A"/>
          <w:sz w:val="20"/>
        </w:rPr>
        <w:t xml:space="preserve">[12-18 · PRUEBA] </w:t>
      </w:r>
      <w:r>
        <w:rPr>
          <w:b/>
          <w:color w:val="33261A"/>
          <w:sz w:val="22"/>
        </w:rPr>
        <w:t xml:space="preserve">NATALIA: </w:t>
      </w:r>
      <w:r>
        <w:rPr>
          <w:sz w:val="22"/>
        </w:rPr>
        <w:t>(clip de ella HABLANDO INGLÉS 4-5 seg, subtitulado) — "Yo empecé a los 17 sin poder ni presentarme. Ya pasé la entrevista con mi familia americana."</w:t>
      </w:r>
    </w:p>
    <w:p>
      <w:r>
        <w:rPr>
          <w:b/>
          <w:color w:val="8A7A6A"/>
          <w:sz w:val="20"/>
        </w:rPr>
        <w:t xml:space="preserve">[18-28 · AUTORIDAD] </w:t>
      </w:r>
      <w:r>
        <w:rPr>
          <w:b/>
          <w:color w:val="33261A"/>
          <w:sz w:val="22"/>
        </w:rPr>
        <w:t xml:space="preserve">ANDREA (rótulo: operadora del programa): </w:t>
      </w:r>
      <w:r>
        <w:rPr>
          <w:sz w:val="22"/>
        </w:rPr>
        <w:t>"Nosotros ponemos la puerta: agencia autorizada por el Departamento de Estado. Lo único que no podemos poner es el inglés — ese lo trae cada candidata."</w:t>
      </w:r>
    </w:p>
    <w:p>
      <w:r>
        <w:rPr>
          <w:b/>
          <w:color w:val="8A7A6A"/>
          <w:sz w:val="20"/>
        </w:rPr>
        <w:t xml:space="preserve">[28-40 · OFERTA] </w:t>
      </w:r>
      <w:r>
        <w:rPr>
          <w:b/>
          <w:color w:val="33261A"/>
          <w:sz w:val="22"/>
        </w:rPr>
        <w:t xml:space="preserve">NATALIA (o texto en pantalla): </w:t>
      </w:r>
      <w:r>
        <w:rPr>
          <w:sz w:val="22"/>
        </w:rPr>
        <w:t>"Agenda tu EVALUACIÓN DE NIVEL GRATIS: en 20 minutos sabes dónde estás, cuánto te falta, y tu ruta con fechas para viajar."</w:t>
      </w:r>
    </w:p>
    <w:p>
      <w:r>
        <w:rPr>
          <w:b/>
          <w:color w:val="1E6E42"/>
          <w:sz w:val="22"/>
        </w:rPr>
        <w:t>CTA [40-45]: "Escribe QUIERO y te agendamos hoy." (texto grande en pantalla)</w:t>
      </w:r>
    </w:p>
    <w:p>
      <w:r>
        <w:rPr>
          <w:i/>
          <w:color w:val="8A7A6A"/>
          <w:sz w:val="20"/>
        </w:rPr>
        <w:t>Caption sugerido: Ella empezó a los 17 sin poder presentarse. En unos meses vive en USA 🇺🇸 El único requisito que frena a la mayoría se construye en meses. Evaluación de nivel GRATIS con ruta y fechas → escribe QUIERO.</w:t>
      </w:r>
    </w:p>
    <w:p>
      <w:r>
        <w:rPr>
          <w:b/>
          <w:color w:val="E54C09"/>
          <w:sz w:val="26"/>
        </w:rPr>
        <w:t>AD 2 — "LA QUE RECHAZA" (Andrea abre con autoridad · 40 seg)</w:t>
      </w:r>
    </w:p>
    <w:p>
      <w:r>
        <w:rPr>
          <w:b/>
          <w:color w:val="8A7A6A"/>
          <w:sz w:val="20"/>
        </w:rPr>
        <w:t xml:space="preserve">[0-3 · GANCHO] </w:t>
      </w:r>
      <w:r>
        <w:rPr>
          <w:b/>
          <w:color w:val="33261A"/>
          <w:sz w:val="22"/>
        </w:rPr>
        <w:t xml:space="preserve">ANDREA: </w:t>
      </w:r>
      <w:r>
        <w:rPr>
          <w:sz w:val="22"/>
        </w:rPr>
        <w:t>"Yo envío au pairs a Estados Unidos. Y te voy a decir por qué se quedan las que se quedan."</w:t>
      </w:r>
    </w:p>
    <w:p>
      <w:r>
        <w:rPr>
          <w:b/>
          <w:color w:val="8A7A6A"/>
          <w:sz w:val="20"/>
        </w:rPr>
        <w:t xml:space="preserve">[3-12] </w:t>
      </w:r>
      <w:r>
        <w:rPr>
          <w:b/>
          <w:color w:val="33261A"/>
          <w:sz w:val="22"/>
        </w:rPr>
        <w:t xml:space="preserve">ANDREA: </w:t>
      </w:r>
      <w:r>
        <w:rPr>
          <w:sz w:val="22"/>
        </w:rPr>
        <w:t>"No es la plata — el programa se paga por etapas. No es la familia — familias sobran. Es la entrevista. En inglés. Ahí se cae la mayoría."</w:t>
      </w:r>
    </w:p>
    <w:p>
      <w:r>
        <w:rPr>
          <w:b/>
          <w:color w:val="8A7A6A"/>
          <w:sz w:val="20"/>
        </w:rPr>
        <w:t xml:space="preserve">[12-22 · PRUEBA] </w:t>
      </w:r>
      <w:r>
        <w:rPr>
          <w:b/>
          <w:color w:val="33261A"/>
          <w:sz w:val="22"/>
        </w:rPr>
        <w:t xml:space="preserve">NATALIA: </w:t>
      </w:r>
      <w:r>
        <w:rPr>
          <w:sz w:val="22"/>
        </w:rPr>
        <w:t>"A mí no me tumbó. Empecé desde cero en Heiiu, hablando desde el primer día." (clip de ella en inglés, 4 seg) "Ya tengo familia asignada."</w:t>
      </w:r>
    </w:p>
    <w:p>
      <w:r>
        <w:rPr>
          <w:b/>
          <w:color w:val="8A7A6A"/>
          <w:sz w:val="20"/>
        </w:rPr>
        <w:t xml:space="preserve">[22-32 · CIERRE] </w:t>
      </w:r>
      <w:r>
        <w:rPr>
          <w:b/>
          <w:color w:val="33261A"/>
          <w:sz w:val="22"/>
        </w:rPr>
        <w:t xml:space="preserve">ANDREA: </w:t>
      </w:r>
      <w:r>
        <w:rPr>
          <w:sz w:val="22"/>
        </w:rPr>
        <w:t>"Las puertas están abiertas. La llave la construyes tú — y se construye en meses, no en años."</w:t>
      </w:r>
    </w:p>
    <w:p>
      <w:r>
        <w:rPr>
          <w:b/>
          <w:color w:val="1E6E42"/>
          <w:sz w:val="22"/>
        </w:rPr>
        <w:t>CTA [32-40]: NATALIA: "Agenda tu evaluación de nivel gratis y sal de la duda hoy. Escribe QUIERO."</w:t>
      </w:r>
    </w:p>
    <w:p>
      <w:r>
        <w:rPr>
          <w:i/>
          <w:color w:val="8A7A6A"/>
          <w:sz w:val="20"/>
        </w:rPr>
        <w:t>Caption: La operadora del programa lo dice sin rodeos: la entrevista con la familia es EN INGLÉS y ahí se define todo 🎯 ¿Tú pasarías? Evaluación de nivel gratis → escribe QUIERO.</w:t>
      </w:r>
    </w:p>
    <w:p>
      <w:r>
        <w:rPr>
          <w:b/>
          <w:color w:val="E54C09"/>
          <w:sz w:val="26"/>
        </w:rPr>
        <w:t>AD 3 — "PATRÓN ROTO" (abre EN INGLÉS — para frenar el scroll · 35 seg)</w:t>
      </w:r>
    </w:p>
    <w:p>
      <w:r>
        <w:rPr>
          <w:b/>
          <w:color w:val="8A7A6A"/>
          <w:sz w:val="20"/>
        </w:rPr>
        <w:t xml:space="preserve">[0-4 · GANCHO] </w:t>
      </w:r>
      <w:r>
        <w:rPr>
          <w:b/>
          <w:color w:val="33261A"/>
          <w:sz w:val="22"/>
        </w:rPr>
        <w:t xml:space="preserve">NATALIA (EN INGLÉS, subtitulado): </w:t>
      </w:r>
      <w:r>
        <w:rPr>
          <w:sz w:val="22"/>
        </w:rPr>
        <w:t>"Hi! I'm Natalia. In a few months I'll be living in the U.S. with my host family." (texto en pantalla: "Hace un año no podía decir NI ESTO")</w:t>
      </w:r>
    </w:p>
    <w:p>
      <w:r>
        <w:rPr>
          <w:b/>
          <w:color w:val="8A7A6A"/>
          <w:sz w:val="20"/>
        </w:rPr>
        <w:t xml:space="preserve">[4-12] </w:t>
      </w:r>
      <w:r>
        <w:rPr>
          <w:b/>
          <w:color w:val="33261A"/>
          <w:sz w:val="22"/>
        </w:rPr>
        <w:t xml:space="preserve">NATALIA (español): </w:t>
      </w:r>
      <w:r>
        <w:rPr>
          <w:sz w:val="22"/>
        </w:rPr>
        <w:t>"Hace un año no era capaz de presentarme en inglés. Hoy ya pasé la entrevista con mi familia americana y estoy contando los días."</w:t>
      </w:r>
    </w:p>
    <w:p>
      <w:r>
        <w:rPr>
          <w:b/>
          <w:color w:val="8A7A6A"/>
          <w:sz w:val="20"/>
        </w:rPr>
        <w:t xml:space="preserve">[12-20 · MECANISMO] </w:t>
      </w:r>
      <w:r>
        <w:rPr>
          <w:b/>
          <w:color w:val="33261A"/>
          <w:sz w:val="22"/>
        </w:rPr>
        <w:t xml:space="preserve">NATALIA: </w:t>
      </w:r>
      <w:r>
        <w:rPr>
          <w:sz w:val="22"/>
        </w:rPr>
        <w:t>"¿La diferencia? No me senté a llenar libros. En Heiiu se habla desde el día UNO."</w:t>
      </w:r>
    </w:p>
    <w:p>
      <w:r>
        <w:rPr>
          <w:b/>
          <w:color w:val="8A7A6A"/>
          <w:sz w:val="20"/>
        </w:rPr>
        <w:t xml:space="preserve">[20-28 · AUTORIDAD] </w:t>
      </w:r>
      <w:r>
        <w:rPr>
          <w:b/>
          <w:color w:val="33261A"/>
          <w:sz w:val="22"/>
        </w:rPr>
        <w:t xml:space="preserve">ANDREA: </w:t>
      </w:r>
      <w:r>
        <w:rPr>
          <w:sz w:val="22"/>
        </w:rPr>
        <w:t>"Y cuando el inglés está, el programa responde: familia verificada, seguro, tiquetes. La puerta es real."</w:t>
      </w:r>
    </w:p>
    <w:p>
      <w:r>
        <w:rPr>
          <w:b/>
          <w:color w:val="1E6E42"/>
          <w:sz w:val="22"/>
        </w:rPr>
        <w:t>CTA [28-35]: texto + voz: "Tu evaluación de nivel es GRATIS. Escribe QUIERO y te decimos hoy dónde estás y cuánto te falta."</w:t>
      </w:r>
    </w:p>
    <w:p>
      <w:r>
        <w:rPr>
          <w:i/>
          <w:color w:val="8A7A6A"/>
          <w:sz w:val="20"/>
        </w:rPr>
        <w:t>Caption: Subtítulos activados 👆 Hace un año no podía decir ni esa frase. El inglés se entrena — y tu punto de partida lo sabes GRATIS en 20 minutos. Escribe QUIERO.</w:t>
      </w:r>
    </w:p>
    <w:p>
      <w:r>
        <w:rPr>
          <w:b/>
          <w:color w:val="E54C09"/>
          <w:sz w:val="26"/>
        </w:rPr>
        <w:t>AD 4 — "EL RELOJ" (urgencia de la promo — correr SOLO hasta el 31/08 · 40 seg)</w:t>
      </w:r>
    </w:p>
    <w:p>
      <w:r>
        <w:rPr>
          <w:b/>
          <w:color w:val="8A7A6A"/>
          <w:sz w:val="20"/>
        </w:rPr>
        <w:t xml:space="preserve">[0-3 · GANCHO] </w:t>
      </w:r>
      <w:r>
        <w:rPr>
          <w:b/>
          <w:color w:val="33261A"/>
          <w:sz w:val="22"/>
        </w:rPr>
        <w:t xml:space="preserve">ANDREA: </w:t>
      </w:r>
      <w:r>
        <w:rPr>
          <w:sz w:val="22"/>
        </w:rPr>
        <w:t>"El programa Au Pair está en $2.990.000 solo hasta el 31 de agosto. Y hay algo que casi nadie sabe."</w:t>
      </w:r>
    </w:p>
    <w:p>
      <w:r>
        <w:rPr>
          <w:b/>
          <w:color w:val="8A7A6A"/>
          <w:sz w:val="20"/>
        </w:rPr>
        <w:t xml:space="preserve">[3-14] </w:t>
      </w:r>
      <w:r>
        <w:rPr>
          <w:b/>
          <w:color w:val="33261A"/>
          <w:sz w:val="22"/>
        </w:rPr>
        <w:t xml:space="preserve">ANDREA: </w:t>
      </w:r>
      <w:r>
        <w:rPr>
          <w:sz w:val="22"/>
        </w:rPr>
        <w:t>"Al firmar, el precio queda CONGELADO y tienes hasta UN AÑO para completar el proceso. O sea: aseguras el precio de hoy… y construyes el inglés en paralelo."</w:t>
      </w:r>
    </w:p>
    <w:p>
      <w:r>
        <w:rPr>
          <w:b/>
          <w:color w:val="8A7A6A"/>
          <w:sz w:val="20"/>
        </w:rPr>
        <w:t xml:space="preserve">[14-24 · PRUEBA] </w:t>
      </w:r>
      <w:r>
        <w:rPr>
          <w:b/>
          <w:color w:val="33261A"/>
          <w:sz w:val="22"/>
        </w:rPr>
        <w:t xml:space="preserve">NATALIA: </w:t>
      </w:r>
      <w:r>
        <w:rPr>
          <w:sz w:val="22"/>
        </w:rPr>
        <w:t>"Así lo hice yo: firmé la puerta y me puse a entrenar el inglés. Hoy tengo familia asignada y fecha de viaje."</w:t>
      </w:r>
    </w:p>
    <w:p>
      <w:r>
        <w:rPr>
          <w:b/>
          <w:color w:val="8A7A6A"/>
          <w:sz w:val="20"/>
        </w:rPr>
        <w:t xml:space="preserve">[24-32 · OFERTA] </w:t>
      </w:r>
      <w:r>
        <w:rPr>
          <w:b/>
          <w:color w:val="33261A"/>
          <w:sz w:val="22"/>
        </w:rPr>
        <w:t xml:space="preserve">ANDREA o NATALIA: </w:t>
      </w:r>
      <w:r>
        <w:rPr>
          <w:sz w:val="22"/>
        </w:rPr>
        <w:t>"Primer paso, gratis: tu evaluación de nivel — para saber tu ruta real con fechas antes de decidir nada."</w:t>
      </w:r>
    </w:p>
    <w:p>
      <w:r>
        <w:rPr>
          <w:b/>
          <w:color w:val="1E6E42"/>
          <w:sz w:val="22"/>
        </w:rPr>
        <w:t>CTA [32-40]: "Quedan pocos días de promo. Escribe AUPAIR." (texto grande)</w:t>
      </w:r>
    </w:p>
    <w:p>
      <w:r>
        <w:rPr>
          <w:i/>
          <w:color w:val="8A7A6A"/>
          <w:sz w:val="20"/>
        </w:rPr>
        <w:t>Este anuncio MUERE el 31/08 — apagarlo ese día. Es el único que menciona precio en video (los demás lo llevan solo en caption si acaso).</w:t>
      </w:r>
    </w:p>
    <w:p>
      <w:r>
        <w:rPr>
          <w:b/>
          <w:color w:val="E54C09"/>
          <w:sz w:val="26"/>
        </w:rPr>
        <w:t>AD 5 — "PARA PAPÁS" (audiencia padres 38-55 · 40 seg)</w:t>
      </w:r>
    </w:p>
    <w:p>
      <w:r>
        <w:rPr>
          <w:b/>
          <w:color w:val="8A7A6A"/>
          <w:sz w:val="20"/>
        </w:rPr>
        <w:t xml:space="preserve">[0-4 · GANCHO] </w:t>
      </w:r>
      <w:r>
        <w:rPr>
          <w:b/>
          <w:color w:val="33261A"/>
          <w:sz w:val="22"/>
        </w:rPr>
        <w:t xml:space="preserve">ANDREA: </w:t>
      </w:r>
      <w:r>
        <w:rPr>
          <w:sz w:val="22"/>
        </w:rPr>
        <w:t>"Si su hija tiene entre 16 y 17 años y sueña con Estados Unidos, escuche esto antes de decirle que no."</w:t>
      </w:r>
    </w:p>
    <w:p>
      <w:r>
        <w:rPr>
          <w:b/>
          <w:color w:val="8A7A6A"/>
          <w:sz w:val="20"/>
        </w:rPr>
        <w:t xml:space="preserve">[4-16] </w:t>
      </w:r>
      <w:r>
        <w:rPr>
          <w:b/>
          <w:color w:val="33261A"/>
          <w:sz w:val="22"/>
        </w:rPr>
        <w:t xml:space="preserve">ANDREA: </w:t>
      </w:r>
      <w:r>
        <w:rPr>
          <w:sz w:val="22"/>
        </w:rPr>
        <w:t>"El programa Au Pair es un programa cultural con agencia autorizada por el Departamento de Estado: familia verificada, seguro médico, acompañamiento. Y una menor puede firmar ya — su año de proceso empieza cuando cumpla 18."</w:t>
      </w:r>
    </w:p>
    <w:p>
      <w:r>
        <w:rPr>
          <w:b/>
          <w:color w:val="8A7A6A"/>
          <w:sz w:val="20"/>
        </w:rPr>
        <w:t xml:space="preserve">[16-26 · PRUEBA] </w:t>
      </w:r>
      <w:r>
        <w:rPr>
          <w:b/>
          <w:color w:val="33261A"/>
          <w:sz w:val="22"/>
        </w:rPr>
        <w:t xml:space="preserve">NATALIA: </w:t>
      </w:r>
      <w:r>
        <w:rPr>
          <w:sz w:val="22"/>
        </w:rPr>
        <w:t>"Yo empecé a prepararme a los 17, con el apoyo de mi familia. Hoy tengo todo listo para viajar — y mis papás, tranquilos."</w:t>
      </w:r>
    </w:p>
    <w:p>
      <w:r>
        <w:rPr>
          <w:b/>
          <w:color w:val="8A7A6A"/>
          <w:sz w:val="20"/>
        </w:rPr>
        <w:t xml:space="preserve">[26-34 · OFERTA] </w:t>
      </w:r>
      <w:r>
        <w:rPr>
          <w:b/>
          <w:color w:val="33261A"/>
          <w:sz w:val="22"/>
        </w:rPr>
        <w:t xml:space="preserve">ANDREA: </w:t>
      </w:r>
      <w:r>
        <w:rPr>
          <w:sz w:val="22"/>
        </w:rPr>
        <w:t>"El plan empieza por el inglés. La evaluación de nivel de su hija es gratis — y ahí sabrán juntos la ruta completa."</w:t>
      </w:r>
    </w:p>
    <w:p>
      <w:r>
        <w:rPr>
          <w:b/>
          <w:color w:val="1E6E42"/>
          <w:sz w:val="22"/>
        </w:rPr>
        <w:t>CTA [34-40]: "Escriba AUPAIR y le explicamos el paso a paso, sin compromiso."</w:t>
      </w:r>
    </w:p>
    <w:p>
      <w:r>
        <w:rPr>
          <w:i/>
          <w:color w:val="8A7A6A"/>
          <w:sz w:val="20"/>
        </w:rPr>
        <w:t>Caption: No es un viaje improvisado a los 18 — es un plan construido desde los 16, con los papás al volante 🧭 Evaluación de nivel gratis. Escriba AUPAIR.</w:t>
      </w:r>
    </w:p>
    <w:p>
      <w:r>
        <w:rPr>
          <w:b/>
          <w:color w:val="E54C09"/>
          <w:sz w:val="26"/>
        </w:rPr>
        <w:t>BANCO DE GANCHOS ALTERNOS (grabarlos sueltos — Brian prueba A/B sobre el mismo cuerpo)</w:t>
      </w:r>
    </w:p>
    <w:p>
      <w:pPr>
        <w:pStyle w:val="ListBullet"/>
      </w:pPr>
      <w:r>
        <w:rPr>
          <w:sz w:val="21"/>
        </w:rPr>
        <w:t>"Las familias americanas están pagando $195 dólares A LA SEMANA por algo que tú ya sabes hacer." (Natalia)</w:t>
      </w:r>
    </w:p>
    <w:p>
      <w:pPr>
        <w:pStyle w:val="ListBullet"/>
      </w:pPr>
      <w:r>
        <w:rPr>
          <w:sz w:val="21"/>
        </w:rPr>
        <w:t>"Esta entrevista decide si viajas o te quedas. Y es en inglés." (Andrea)</w:t>
      </w:r>
    </w:p>
    <w:p>
      <w:pPr>
        <w:pStyle w:val="ListBullet"/>
      </w:pPr>
      <w:r>
        <w:rPr>
          <w:sz w:val="21"/>
        </w:rPr>
        <w:t>"Me faltaban 2 requisitos para irme de Au Pair: la licencia… y el inglés. Uno se saca en un mes. El otro casi me cuesta el sueño." (Natalia)</w:t>
      </w:r>
    </w:p>
    <w:p>
      <w:pPr>
        <w:pStyle w:val="ListBullet"/>
      </w:pPr>
      <w:r>
        <w:rPr>
          <w:sz w:val="21"/>
        </w:rPr>
        <w:t>"¿Sabes cuántas chicas me llegan con TODO listo menos el inglés? Casi todas." (Andrea)</w:t>
      </w:r>
    </w:p>
    <w:p>
      <w:pPr>
        <w:pStyle w:val="ListBullet"/>
      </w:pPr>
      <w:r>
        <w:rPr>
          <w:sz w:val="21"/>
        </w:rPr>
        <w:t>"Mi mamá lloró cuando le dije que me iba. De felicidad." (Natalia — gancho emocional)</w:t>
      </w:r>
    </w:p>
    <w:p>
      <w:pPr>
        <w:pStyle w:val="ListBullet"/>
      </w:pPr>
      <w:r>
        <w:rPr>
          <w:sz w:val="21"/>
        </w:rPr>
        <w:t>"No necesitas ser bilingüe para irte. Necesitas pasar UNA conversación." (Andrea)</w:t>
      </w:r>
    </w:p>
    <w:p>
      <w:pPr>
        <w:pStyle w:val="ListBullet"/>
      </w:pPr>
      <w:r>
        <w:rPr>
          <w:sz w:val="21"/>
        </w:rPr>
        <w:t>"A los 17 no podía presentarme en inglés. Guarda este video y me cuentas en 7 meses." (Natalia)</w:t>
      </w:r>
    </w:p>
    <w:p>
      <w:r>
        <w:rPr>
          <w:b/>
          <w:color w:val="E54C09"/>
          <w:sz w:val="26"/>
        </w:rPr>
        <w:t>CONFIGURACIÓN DE LA CAMPAÑA (para Brian — 3 líneas)</w:t>
      </w:r>
    </w:p>
    <w:p>
      <w:r>
        <w:rPr>
          <w:i/>
          <w:color w:val="33261A"/>
          <w:sz w:val="21"/>
        </w:rPr>
        <w:t>1. Objetivo: mensajes/conversaciones, PERO el bot ofrece de una la EVALUACIÓN DE NIVEL GRATIS con dos horarios — no "información". La cita es el resultado, no la conversación.</w:t>
      </w:r>
    </w:p>
    <w:p>
      <w:r>
        <w:rPr>
          <w:i/>
          <w:color w:val="33261A"/>
          <w:sz w:val="21"/>
        </w:rPr>
        <w:t>2. Públicos: AD 1-3 → mujeres 17-26 Bucaramanga y área; AD 4 → retarget + interesadas; AD 5 → padres 38-55. Presupuesto donde ya sabemos que rinde (la variante buena de la campaña actual se mantiene — esto es un ángulo NUEVO encima, no un reemplazo).</w:t>
      </w:r>
    </w:p>
    <w:p>
      <w:r>
        <w:rPr>
          <w:i/>
          <w:color w:val="33261A"/>
          <w:sz w:val="21"/>
        </w:rPr>
        <w:t>3. Medición: costo por CITA agendada (no por lead). El creativo ganador se replica cambiando UNA variable a la vez.</w:t>
      </w:r>
    </w:p>
    <w:sectPr w:rsidR="00FC693F" w:rsidRPr="0006063C" w:rsidSect="00034616">
      <w:pgSz w:w="12240" w:h="15840"/>
      <w:pgMar w:top="850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