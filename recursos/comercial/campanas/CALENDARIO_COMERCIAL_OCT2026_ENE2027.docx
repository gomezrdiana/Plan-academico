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CALENDARIO COMERCIAL — OCTUBRE 2026 A ENERO 2027</w:t>
      </w:r>
    </w:p>
    <w:p>
      <w:r>
        <w:rPr>
          <w:i/>
          <w:sz w:val="19"/>
        </w:rPr>
        <w:t>Objetivo: abrir al menos un grupo cada mes (mínimo 6 por jornada; meta 8 matrículas/mes). Borrador 30/09/2026 para decidir el 1/10.</w:t>
      </w:r>
    </w:p>
    <w:p>
      <w:pPr>
        <w:spacing w:before="200"/>
      </w:pPr>
      <w:r>
        <w:rPr>
          <w:b/>
          <w:sz w:val="24"/>
        </w:rPr>
        <w:t>0. LO QUE YA SABEMOS (datos, no opiniones)</w:t>
      </w:r>
    </w:p>
    <w:p>
      <w:pPr>
        <w:pStyle w:val="ListBullet"/>
      </w:pPr>
      <w:r>
        <w:t>Lo que trae gente: Au Pair (la conversación más barata) y "academia general" (la que mejor convierte a cita: 4 de 9). Los anuncios que venden un DESTINO ("Gana en dólares", "Es hora de arrancar") cuestan la mitad por conversación que los que venden un PRODUCTO ("A1 intensivo").</w:t>
      </w:r>
    </w:p>
    <w:p>
      <w:pPr>
        <w:pStyle w:val="ListBullet"/>
      </w:pPr>
      <w:r>
        <w:t>Lo que no: poner el nombre del producto en el gancho ("Arranque", "A1 intensivo") y los anuncios de miedo ("¿Te congelas?").</w:t>
      </w:r>
    </w:p>
    <w:p>
      <w:pPr>
        <w:pStyle w:val="ListBullet"/>
      </w:pPr>
      <w:r>
        <w:t>Dónde se perdía la venta: 284 preguntaron precio y 21 agendaron. Eso lo arregla el agente nuevo (escalera, beca junto al precio, cita como siguiente paso) y Paula (cierre en 48 h).</w:t>
      </w:r>
    </w:p>
    <w:p>
      <w:pPr>
        <w:pStyle w:val="ListBullet"/>
      </w:pPr>
      <w:r>
        <w:t>Volumen disponible sin subir pauta: ~365 leads/mes por WhatsApp + 500 de reactivación en octubre + 1.500 en reserva.</w:t>
      </w:r>
    </w:p>
    <w:p>
      <w:pPr>
        <w:spacing w:before="200"/>
      </w:pPr>
      <w:r>
        <w:rPr>
          <w:b/>
          <w:sz w:val="24"/>
        </w:rPr>
        <w:t>1. REGLAS QUE NO CAMBIAN EN NINGÚN MES</w:t>
      </w:r>
    </w:p>
    <w:p>
      <w:pPr>
        <w:pStyle w:val="ListBullet"/>
      </w:pPr>
      <w:r>
        <w:t>El gancho vende un destino (trabajo, irse, negocio, el hijo), nunca un producto ni un precio.</w:t>
      </w:r>
    </w:p>
    <w:p>
      <w:pPr>
        <w:pStyle w:val="ListBullet"/>
      </w:pPr>
      <w:r>
        <w:t>El Arranque y el programa completo se venden DENTRO de la conversación (escalera), no en el anuncio.</w:t>
      </w:r>
    </w:p>
    <w:p>
      <w:pPr>
        <w:pStyle w:val="ListBullet"/>
      </w:pPr>
      <w:r>
        <w:t>Nunca "descuento", "gratis", "fácil", "rápido". La urgencia real es: fecha de inicio + cupos + precio de lanzamiento que sube + beca del Fondo con vigencia.</w:t>
      </w:r>
    </w:p>
    <w:p>
      <w:pPr>
        <w:pStyle w:val="ListBullet"/>
      </w:pPr>
      <w:r>
        <w:t>Cara de la academia: profes, estudiantes (cláusula de imagen), Jacqueline. No Diana, no Breagh.</w:t>
      </w:r>
    </w:p>
    <w:p>
      <w:pPr>
        <w:pStyle w:val="ListBullet"/>
      </w:pPr>
      <w:r>
        <w:t>Cada mes: UNA mañana de grabación (3 piezas), prendidas el día que arranca la venta del mes. Los ganadores del mes anterior se quedan al aire.</w:t>
      </w:r>
    </w:p>
    <w:p>
      <w:pPr>
        <w:spacing w:before="200"/>
      </w:pPr>
      <w:r>
        <w:rPr>
          <w:b/>
          <w:sz w:val="24"/>
        </w:rPr>
        <w:t>2. FECHAS DE INICIO DE GRUPO (propuesta)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Grupo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Inicia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Venta activa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Decisión de apertura (mínimo 6)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8"/>
              </w:rPr>
              <w:t>Octubre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lunes 5/10 (o 19/10 si no hay mínimo el 1/10)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ya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1/10 6 PM (y 15/10 si se corre)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8"/>
              </w:rPr>
              <w:t>Noviembre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lunes 9/11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13/10 al 5/11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5/11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8"/>
              </w:rPr>
              <w:t>Diciembre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NO abre grupo nuevo: se vende la matrícula anticipada de enero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23/11 al 20/12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b w:val="0"/>
                <w:sz w:val="18"/>
              </w:rPr>
              <w:t>Enero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lunes 18/01/2027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23/11 al 14/01</w:t>
            </w:r>
          </w:p>
        </w:tc>
        <w:tc>
          <w:tcPr>
            <w:tcW w:type="dxa" w:w="2493"/>
          </w:tcPr>
          <w:p>
            <w:r>
              <w:rPr>
                <w:b w:val="0"/>
                <w:sz w:val="18"/>
              </w:rPr>
              <w:t>14/01</w:t>
            </w:r>
          </w:p>
        </w:tc>
      </w:tr>
    </w:tbl>
    <w:p/>
    <w:p>
      <w:pPr>
        <w:spacing w:after="80"/>
      </w:pPr>
      <w:r>
        <w:t>Noviembre arranca el 9 y no el 2 para que octubre tenga sus 4 semanas de venta. Diciembre no abre porque nadie empieza clases el 7 de diciembre; en cambio diciembre vende enero con una razón concreta (precio del año en curso).</w:t>
      </w:r>
    </w:p>
    <w:p>
      <w:pPr>
        <w:spacing w:before="200"/>
      </w:pPr>
      <w:r>
        <w:rPr>
          <w:b/>
          <w:sz w:val="24"/>
        </w:rPr>
        <w:t>3. MES POR MES</w:t>
      </w:r>
    </w:p>
    <w:p>
      <w:r>
        <w:rPr>
          <w:i/>
          <w:sz w:val="19"/>
        </w:rPr>
        <w:t>OCTUBRE — "El inglés te quita la excusa"</w:t>
      </w:r>
    </w:p>
    <w:p>
      <w:pPr>
        <w:pStyle w:val="ListBullet"/>
      </w:pPr>
      <w:r>
        <w:t>Ángulo: trabajo (la vacante que pasas de largo). Es el motivo #1 de la base (379 + 230 para irse).</w:t>
      </w:r>
    </w:p>
    <w:p>
      <w:pPr>
        <w:pStyle w:val="ListBullet"/>
      </w:pPr>
      <w:r>
        <w:t>Oferta en conversación: completo con beca del Fondo / Arranque a precio de lanzamiento, cupos contados.</w:t>
      </w:r>
    </w:p>
    <w:p>
      <w:pPr>
        <w:pStyle w:val="ListBullet"/>
      </w:pPr>
      <w:r>
        <w:t>Piezas a grabar (1 mañana, semana del 5/10):</w:t>
      </w:r>
    </w:p>
    <w:p>
      <w:pPr>
        <w:pStyle w:val="ListNumber"/>
      </w:pPr>
      <w:r>
        <w:t>1. "La vacante" (profe o estudiante, 20 s): "¿Cuántas vacantes has dejado pasar porque decían inglés intermedio? El inglés no te da el puesto: te quita la excusa que hoy te lo cierra."</w:t>
      </w:r>
    </w:p>
    <w:p>
      <w:pPr>
        <w:pStyle w:val="ListNumber"/>
      </w:pPr>
      <w:r>
        <w:t>2. "Así es una clase" (30 s de simulación real en el aula, estudiantes hablando; texto: "esto es una clase de A2, un martes a las 7 PM").</w:t>
      </w:r>
    </w:p>
    <w:p>
      <w:pPr>
        <w:pStyle w:val="ListNumber"/>
      </w:pPr>
      <w:r>
        <w:t>3. "Te devolvemos el 100%" (Jacqueline con el contrato en la mano, 20 s).</w:t>
      </w:r>
    </w:p>
    <w:p>
      <w:pPr>
        <w:pStyle w:val="ListBullet"/>
      </w:pPr>
      <w:r>
        <w:t>Extra de octubre: reactivación de los 500 (LaHaus). Es el mes con más volumen gratis.</w:t>
      </w:r>
    </w:p>
    <w:p>
      <w:pPr>
        <w:pStyle w:val="ListBullet"/>
      </w:pPr>
      <w:r>
        <w:t>Qué se mide el 15/10 y el 31/10: citas/conversaciones, asistencia, separaciones, costo por cita atendida.</w:t>
      </w:r>
    </w:p>
    <w:p>
      <w:r>
        <w:rPr>
          <w:i/>
          <w:sz w:val="19"/>
        </w:rPr>
        <w:t>NOVIEMBRE — "Semana de becas" (Black Friday sin decir descuento)</w:t>
      </w:r>
    </w:p>
    <w:p>
      <w:pPr>
        <w:pStyle w:val="ListBullet"/>
      </w:pPr>
      <w:r>
        <w:t>Ángulo: irse afuera (Au Pair, Work &amp; Travel, el que quiere empezar el año allá). Au Pair es la conversación más barata y noviembre es cuando la gente planea el año siguiente.</w:t>
      </w:r>
    </w:p>
    <w:p>
      <w:pPr>
        <w:pStyle w:val="ListBullet"/>
      </w:pPr>
      <w:r>
        <w:t>Oferta: del 23 al 30/11, Semana de becas del Fondo: cupos con beca ampliada para quien separa esa semana (grupo de enero o de noviembre). Es beca, con requisitos y vigencia, administrada por contaduría: no es descuento. Se anuncia con fecha de cierre real.</w:t>
      </w:r>
    </w:p>
    <w:p>
      <w:pPr>
        <w:pStyle w:val="ListBullet"/>
      </w:pPr>
      <w:r>
        <w:t>Piezas a grabar (semana del 26/10):</w:t>
      </w:r>
    </w:p>
    <w:p>
      <w:pPr>
        <w:pStyle w:val="ListNumber"/>
      </w:pPr>
      <w:r>
        <w:t>1. "El pasaporte" (estudiante que se va o se fue; o la operadora de Au Pair si da la cara): "El inglés es el pasaporte. La familia te entrevista antes de elegirte."</w:t>
      </w:r>
    </w:p>
    <w:p>
      <w:pPr>
        <w:pStyle w:val="ListNumber"/>
      </w:pPr>
      <w:r>
        <w:t>2. "La entrevista" (simulación real de entrevista de trabajo en clase, 30 s; B1 la hace en Cl 10 y 18: grabarla).</w:t>
      </w:r>
    </w:p>
    <w:p>
      <w:pPr>
        <w:pStyle w:val="ListNumber"/>
      </w:pPr>
      <w:r>
        <w:t>3. "Qué pasa en la semana de becas" (Jacqueline, 20 s): fechas, qué hay que hacer, sin cifras.</w:t>
      </w:r>
    </w:p>
    <w:p>
      <w:pPr>
        <w:pStyle w:val="ListBullet"/>
      </w:pPr>
      <w:r>
        <w:t>Qué se mide: separaciones en la semana del 23 al 30; cuántas son para enero.</w:t>
      </w:r>
    </w:p>
    <w:p>
      <w:r>
        <w:rPr>
          <w:i/>
          <w:sz w:val="19"/>
        </w:rPr>
        <w:t>DICIEMBRE — "Empieza el año hablando"</w:t>
      </w:r>
    </w:p>
    <w:p>
      <w:pPr>
        <w:pStyle w:val="ListBullet"/>
      </w:pPr>
      <w:r>
        <w:t>Ángulo: el propósito de año nuevo, pero con El Pacto: no es fácil, es entrenamiento con destino. Y el regalo: "regala inglés" (padres a hijos, parejas) con la matrícula anticipada.</w:t>
      </w:r>
    </w:p>
    <w:p>
      <w:pPr>
        <w:pStyle w:val="ListBullet"/>
      </w:pPr>
      <w:r>
        <w:t>Oferta: matrícula anticipada para enero con el precio de este año hasta el 31/12; en enero sube (y es verdad: suben los costos). Abono de separación congela.</w:t>
      </w:r>
    </w:p>
    <w:p>
      <w:pPr>
        <w:pStyle w:val="ListBullet"/>
      </w:pPr>
      <w:r>
        <w:t>Piezas a grabar (semana del 30/11):</w:t>
      </w:r>
    </w:p>
    <w:p>
      <w:pPr>
        <w:pStyle w:val="ListNumber"/>
      </w:pPr>
      <w:r>
        <w:t>1. "Antes y después" (un estudiante que entró en 2026: su video de entrada vs. uno de ahora; 30 s; es la prueba más fuerte que tenemos y sale del portafolio).</w:t>
      </w:r>
    </w:p>
    <w:p>
      <w:pPr>
        <w:pStyle w:val="ListNumber"/>
      </w:pPr>
      <w:r>
        <w:t>2. "Regala inglés" (padre o madre de un estudiante, o Jacqueline, 20 s): "lo que su hijo aprende aquí de cumplir le sirve para todo".</w:t>
      </w:r>
    </w:p>
    <w:p>
      <w:pPr>
        <w:pStyle w:val="ListNumber"/>
      </w:pPr>
      <w:r>
        <w:t>3. "Hasta el 31" (20 s): la fecha, el precio del año, el abono que congela.</w:t>
      </w:r>
    </w:p>
    <w:p>
      <w:pPr>
        <w:pStyle w:val="ListBullet"/>
      </w:pPr>
      <w:r>
        <w:t>Qué se mide: separaciones para enero, cada semana.</w:t>
      </w:r>
    </w:p>
    <w:p>
      <w:r>
        <w:rPr>
          <w:i/>
          <w:sz w:val="19"/>
        </w:rPr>
        <w:t>ENERO — "Año nuevo, inglés de verdad"</w:t>
      </w:r>
    </w:p>
    <w:p>
      <w:pPr>
        <w:pStyle w:val="ListBullet"/>
      </w:pPr>
      <w:r>
        <w:t>Ángulo: doble: adultos que arrancan el año, y el canal colegios (School Partner) para 8° a 11°.</w:t>
      </w:r>
    </w:p>
    <w:p>
      <w:pPr>
        <w:pStyle w:val="ListBullet"/>
      </w:pPr>
      <w:r>
        <w:t>Oferta: grupo del 18/01 con precio nuevo; quien separó en diciembre conserva el del año anterior.</w:t>
      </w:r>
    </w:p>
    <w:p>
      <w:pPr>
        <w:pStyle w:val="ListBullet"/>
      </w:pPr>
      <w:r>
        <w:t>Piezas a grabar (semana del 4/01):</w:t>
      </w:r>
    </w:p>
    <w:p>
      <w:pPr>
        <w:pStyle w:val="ListNumber"/>
      </w:pPr>
      <w:r>
        <w:t>1. "El primer día" (grabación del primer día del grupo de octubre: caras, la Frase del Día, 30 s).</w:t>
      </w:r>
    </w:p>
    <w:p>
      <w:pPr>
        <w:pStyle w:val="ListNumber"/>
      </w:pPr>
      <w:r>
        <w:t>2. "Lo que no te prometemos" (profe, 20 s, El Pacto completo: "no es fácil; es entrenamiento con garantía por escrito").</w:t>
      </w:r>
    </w:p>
    <w:p>
      <w:pPr>
        <w:pStyle w:val="ListNumber"/>
      </w:pPr>
      <w:r>
        <w:t>3. "Para padres" (canal colegios, 20 s).</w:t>
      </w:r>
    </w:p>
    <w:p>
      <w:pPr>
        <w:spacing w:before="200"/>
      </w:pPr>
      <w:r>
        <w:rPr>
          <w:b/>
          <w:sz w:val="24"/>
        </w:rPr>
        <w:t>4. PRODUCCIÓN: QUIÉN Y CUÁNDO</w:t>
      </w:r>
    </w:p>
    <w:p>
      <w:pPr>
        <w:pStyle w:val="ListBullet"/>
      </w:pPr>
      <w:r>
        <w:t>Una mañana de grabación al mes con Brian: 3 piezas de 20-30 s, verticales, con subtítulos. Fechas: 5/10 · 26/10 · 30/11 · 4/01.</w:t>
      </w:r>
    </w:p>
    <w:p>
      <w:pPr>
        <w:pStyle w:val="ListBullet"/>
      </w:pPr>
      <w:r>
        <w:t>Caras: profes (Angie, Cristian, Tomás, Juan Diego), estudiantes con cláusula de imagen avisados, Jacqueline con el contrato, un padre o madre voluntario. Nunca Diana.</w:t>
      </w:r>
    </w:p>
    <w:p>
      <w:pPr>
        <w:pStyle w:val="ListBullet"/>
      </w:pPr>
      <w:r>
        <w:t>Material que ya existe y sirve: "Gana en dólares" y "Es hora de arrancar" (ganadores del Arranque, re-editados sin el nombre del producto), las simulaciones grabadas en clase (portafolio, hitos B1 Cl 10/18, A1 Cl 34/44), el antes y después de los videos de entrada.</w:t>
      </w:r>
    </w:p>
    <w:p>
      <w:pPr>
        <w:spacing w:before="200"/>
      </w:pPr>
      <w:r>
        <w:rPr>
          <w:b/>
          <w:sz w:val="24"/>
        </w:rPr>
        <w:t>5. LO QUE DECIDE SI ESTO FUNCIONA (y se revisa el 15 y el 31 de cada mes)</w:t>
      </w:r>
    </w:p>
    <w:p>
      <w:pPr>
        <w:pStyle w:val="ListNumber"/>
      </w:pPr>
      <w:r>
        <w:t>1. Que el que pregunta precio llegue a la cita (agente + perfilación nuevos).</w:t>
      </w:r>
    </w:p>
    <w:p>
      <w:pPr>
        <w:pStyle w:val="ListNumber"/>
      </w:pPr>
      <w:r>
        <w:t>2. Que la cita cierre en 48 horas (Paula; María Eugenia de respaldo; closer de planta si pasa de 25 citas al mes).</w:t>
      </w:r>
    </w:p>
    <w:p>
      <w:pPr>
        <w:pStyle w:val="ListNumber"/>
      </w:pPr>
      <w:r>
        <w:t>3. Que el video de cada mes venda un destino, no un producto.</w:t>
      </w:r>
    </w:p>
    <w:p>
      <w:pPr>
        <w:spacing w:after="80"/>
      </w:pPr>
      <w:r>
        <w:t>Si los tres se cumplen, 8 matrículas al mes con la pauta actual; la pauta se sube por escalones solo después del 15/10 y solo si el costo por cita atendida aguanta.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