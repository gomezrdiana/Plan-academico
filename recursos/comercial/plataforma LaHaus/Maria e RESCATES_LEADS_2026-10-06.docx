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E10B" w14:textId="77777777" w:rsidR="00BA391F" w:rsidRPr="001F1907" w:rsidRDefault="00000000">
      <w:pPr>
        <w:spacing w:before="200" w:after="80"/>
        <w:rPr>
          <w:lang w:val="es-CO"/>
        </w:rPr>
      </w:pPr>
      <w:r w:rsidRPr="001F1907">
        <w:rPr>
          <w:b/>
          <w:color w:val="E54C09"/>
          <w:sz w:val="28"/>
          <w:lang w:val="es-CO"/>
        </w:rPr>
        <w:t>RESCATES DE HOY — 06/10/2026</w:t>
      </w:r>
    </w:p>
    <w:p w14:paraId="1BFB5317" w14:textId="77777777" w:rsidR="00BA391F" w:rsidRPr="001F1907" w:rsidRDefault="00000000">
      <w:pPr>
        <w:rPr>
          <w:lang w:val="es-CO"/>
        </w:rPr>
      </w:pPr>
      <w:r w:rsidRPr="001F1907">
        <w:rPr>
          <w:color w:val="666666"/>
          <w:sz w:val="19"/>
          <w:lang w:val="es-CO"/>
        </w:rPr>
        <w:t xml:space="preserve">Seis leads que el agente dejó ir entre el 3 y el 6 de octubre. Todos siguen calientes. Los teléfonos están en el encabezado de cada conversación en </w:t>
      </w:r>
      <w:proofErr w:type="spellStart"/>
      <w:r w:rsidRPr="001F1907">
        <w:rPr>
          <w:color w:val="666666"/>
          <w:sz w:val="19"/>
          <w:lang w:val="es-CO"/>
        </w:rPr>
        <w:t>LaHaus</w:t>
      </w:r>
      <w:proofErr w:type="spellEnd"/>
      <w:r w:rsidRPr="001F1907">
        <w:rPr>
          <w:color w:val="666666"/>
          <w:sz w:val="19"/>
          <w:lang w:val="es-CO"/>
        </w:rPr>
        <w:t>. Regla: un solo mensaje, una sola propuesta (Fondo + cuotas + cita por videollamada o llamada), dos franjas. Si no responde en 2 horas, llamada. Nada presencial: no hay asesora en la sede.</w:t>
      </w:r>
    </w:p>
    <w:p w14:paraId="04C1E5F2" w14:textId="77777777" w:rsidR="001F1907" w:rsidRPr="001F1907" w:rsidRDefault="001F1907" w:rsidP="001F1907">
      <w:pPr>
        <w:rPr>
          <w:b/>
          <w:color w:val="E54C09"/>
          <w:sz w:val="22"/>
          <w:lang w:val="es-CO"/>
        </w:rPr>
      </w:pPr>
      <w:r w:rsidRPr="001F1907">
        <w:rPr>
          <w:b/>
          <w:color w:val="E54C09"/>
          <w:sz w:val="22"/>
          <w:lang w:val="es-CO"/>
        </w:rPr>
        <w:t xml:space="preserve">MARÍA EUGENIA — </w:t>
      </w:r>
      <w:proofErr w:type="spellStart"/>
      <w:r w:rsidRPr="001F1907">
        <w:rPr>
          <w:b/>
          <w:color w:val="E54C09"/>
          <w:sz w:val="22"/>
          <w:lang w:val="es-CO"/>
        </w:rPr>
        <w:t>Yarhi</w:t>
      </w:r>
      <w:proofErr w:type="spellEnd"/>
      <w:r w:rsidRPr="001F1907">
        <w:rPr>
          <w:b/>
          <w:color w:val="E54C09"/>
          <w:sz w:val="22"/>
          <w:lang w:val="es-CO"/>
        </w:rPr>
        <w:t xml:space="preserve"> · Tel: +573217994219 · trabajo y viajes, básico, noche</w:t>
      </w:r>
    </w:p>
    <w:p w14:paraId="4B5C286D" w14:textId="7B62B1EF" w:rsidR="00BA391F" w:rsidRPr="001F1907" w:rsidRDefault="00000000">
      <w:pPr>
        <w:rPr>
          <w:lang w:val="es-CO"/>
        </w:rPr>
      </w:pPr>
      <w:r w:rsidRPr="001F1907">
        <w:rPr>
          <w:lang w:val="es-CO"/>
        </w:rPr>
        <w:t xml:space="preserve">Hola </w:t>
      </w:r>
      <w:proofErr w:type="spellStart"/>
      <w:r w:rsidRPr="001F1907">
        <w:rPr>
          <w:lang w:val="es-CO"/>
        </w:rPr>
        <w:t>Yarhi</w:t>
      </w:r>
      <w:proofErr w:type="spellEnd"/>
      <w:r w:rsidRPr="001F1907">
        <w:rPr>
          <w:lang w:val="es-CO"/>
        </w:rPr>
        <w:t xml:space="preserve">, soy María Eugenia de Heiiu. Vi que la noche te sirve y que buscas el inglés para trabajo y viajes. El valor que te dio la asistente es el de lista; con tu perfil hay beca del Fondo y plan de cuotas con inicial y mensualidades. ¿Te </w:t>
      </w:r>
      <w:r w:rsidR="001F1907">
        <w:rPr>
          <w:lang w:val="es-CO"/>
        </w:rPr>
        <w:t xml:space="preserve">puedo </w:t>
      </w:r>
      <w:proofErr w:type="spellStart"/>
      <w:r w:rsidRPr="001F1907">
        <w:rPr>
          <w:lang w:val="es-CO"/>
        </w:rPr>
        <w:t>muestr</w:t>
      </w:r>
      <w:r w:rsidR="001F1907">
        <w:rPr>
          <w:lang w:val="es-CO"/>
        </w:rPr>
        <w:t>ar</w:t>
      </w:r>
      <w:proofErr w:type="spellEnd"/>
      <w:r w:rsidRPr="001F1907">
        <w:rPr>
          <w:lang w:val="es-CO"/>
        </w:rPr>
        <w:t xml:space="preserve"> el plan real en 20 minutos por videollamada hoy a las 6:00 pm o mañana a las 10:00 am?</w:t>
      </w:r>
    </w:p>
    <w:p w14:paraId="4518A6E3" w14:textId="77777777" w:rsidR="001F1907" w:rsidRPr="001F1907" w:rsidRDefault="001F1907" w:rsidP="001F1907">
      <w:pPr>
        <w:rPr>
          <w:b/>
          <w:color w:val="E54C09"/>
          <w:sz w:val="22"/>
          <w:lang w:val="es-CO"/>
        </w:rPr>
      </w:pPr>
      <w:r w:rsidRPr="001F1907">
        <w:rPr>
          <w:b/>
          <w:color w:val="E54C09"/>
          <w:sz w:val="22"/>
          <w:lang w:val="es-CO"/>
        </w:rPr>
        <w:t>MARÍA EUGENIA — Adriana · Tel: +573058199024 · mamá; hija de 18 que ya habla inglés</w:t>
      </w:r>
    </w:p>
    <w:p w14:paraId="5444F000" w14:textId="77777777" w:rsidR="00BA391F" w:rsidRPr="001F1907" w:rsidRDefault="00000000">
      <w:pPr>
        <w:rPr>
          <w:lang w:val="es-CO"/>
        </w:rPr>
      </w:pPr>
      <w:r w:rsidRPr="001F1907">
        <w:rPr>
          <w:lang w:val="es-CO"/>
        </w:rPr>
        <w:t>Hola Adriana, soy María Eugenia de Heiiu. Como tu hija ya tiene inglés, no le sirve empezar desde cero: le mando la prueba de nivel gratuita en línea y con el resultado les propongo un plan B1 a B2 con beca del Fondo según perfil y cuotas, para que presupuesten con el número real y no con el de lista. ¿Les queda bien una videollamada hoy a las 6:30 pm o mañana a las 11:00 am? Pueden entrar tú, tu esposo y ella.</w:t>
      </w:r>
    </w:p>
    <w:p w14:paraId="754A5D48" w14:textId="77777777" w:rsidR="001F1907" w:rsidRPr="001F1907" w:rsidRDefault="001F1907" w:rsidP="001F1907">
      <w:pPr>
        <w:rPr>
          <w:b/>
          <w:color w:val="E54C09"/>
          <w:sz w:val="22"/>
          <w:lang w:val="es-CO"/>
        </w:rPr>
      </w:pPr>
      <w:r w:rsidRPr="001F1907">
        <w:rPr>
          <w:b/>
          <w:color w:val="E54C09"/>
          <w:sz w:val="22"/>
          <w:lang w:val="es-CO"/>
        </w:rPr>
        <w:t>MARÍA EUGENIA — Gema · Tel: +573213322916 · TOEFL B2, tiene B1, noche, Comfenalco</w:t>
      </w:r>
    </w:p>
    <w:p w14:paraId="770AC704" w14:textId="0791060C" w:rsidR="00BA391F" w:rsidRPr="001F1907" w:rsidRDefault="00000000">
      <w:pPr>
        <w:rPr>
          <w:lang w:val="es-CO"/>
        </w:rPr>
      </w:pPr>
      <w:r w:rsidRPr="001F1907">
        <w:rPr>
          <w:lang w:val="es-CO"/>
        </w:rPr>
        <w:t>Hola Gema, soy María Eugenia de Heiiu. Para tu meta de TOEFL B2 el camino no es el Arranque: es un plan B1 a B2 en la noche. Te mando la prueba de nivel gratuita (efset.org/ef-set-50) y con tu resultado armamos el plan y la beca del Fondo según tu perfil. ¿</w:t>
      </w:r>
      <w:r w:rsidR="001F1907">
        <w:rPr>
          <w:lang w:val="es-CO"/>
        </w:rPr>
        <w:t>Te parece una v</w:t>
      </w:r>
      <w:r w:rsidRPr="001F1907">
        <w:rPr>
          <w:lang w:val="es-CO"/>
        </w:rPr>
        <w:t>ideollamada hoy a las 7:00 pm o mañana a las 12:00?</w:t>
      </w:r>
    </w:p>
    <w:p w14:paraId="4EC7EA4D" w14:textId="77777777" w:rsidR="001F1907" w:rsidRPr="001F1907" w:rsidRDefault="001F1907" w:rsidP="001F1907">
      <w:pPr>
        <w:rPr>
          <w:b/>
          <w:color w:val="E54C09"/>
          <w:sz w:val="22"/>
          <w:lang w:val="es-CO"/>
        </w:rPr>
      </w:pPr>
      <w:r w:rsidRPr="001F1907">
        <w:rPr>
          <w:b/>
          <w:color w:val="E54C09"/>
          <w:sz w:val="22"/>
          <w:lang w:val="es-CO"/>
        </w:rPr>
        <w:t xml:space="preserve">MARÍA EUGENIA — </w:t>
      </w:r>
      <w:proofErr w:type="spellStart"/>
      <w:r w:rsidRPr="001F1907">
        <w:rPr>
          <w:b/>
          <w:color w:val="E54C09"/>
          <w:sz w:val="22"/>
          <w:lang w:val="es-CO"/>
        </w:rPr>
        <w:t>Yasmin</w:t>
      </w:r>
      <w:proofErr w:type="spellEnd"/>
      <w:r w:rsidRPr="001F1907">
        <w:rPr>
          <w:b/>
          <w:color w:val="E54C09"/>
          <w:sz w:val="22"/>
          <w:lang w:val="es-CO"/>
        </w:rPr>
        <w:t xml:space="preserve"> · Tel: +573243592450 · viaje, desde cero, noche, decide ella</w:t>
      </w:r>
    </w:p>
    <w:p w14:paraId="5692F0C8" w14:textId="02C8ED7E" w:rsidR="00BA391F" w:rsidRPr="001F1907" w:rsidRDefault="00000000">
      <w:pPr>
        <w:rPr>
          <w:lang w:val="es-CO"/>
        </w:rPr>
      </w:pPr>
      <w:r w:rsidRPr="001F1907">
        <w:rPr>
          <w:lang w:val="es-CO"/>
        </w:rPr>
        <w:t xml:space="preserve">Hola </w:t>
      </w:r>
      <w:proofErr w:type="spellStart"/>
      <w:r w:rsidRPr="001F1907">
        <w:rPr>
          <w:lang w:val="es-CO"/>
        </w:rPr>
        <w:t>Yasmin</w:t>
      </w:r>
      <w:proofErr w:type="spellEnd"/>
      <w:r w:rsidRPr="001F1907">
        <w:rPr>
          <w:lang w:val="es-CO"/>
        </w:rPr>
        <w:t>, soy María Eugenia de Heiiu. Vi que calculaste la mensualidad en $589.000; ese no es el número: la cuota se arma con una inicial y mensualidades más bajas, y con tu perfil hay beca del Fondo. ¿Te</w:t>
      </w:r>
      <w:r w:rsidR="001F1907">
        <w:rPr>
          <w:lang w:val="es-CO"/>
        </w:rPr>
        <w:t xml:space="preserve"> puedo</w:t>
      </w:r>
      <w:r w:rsidRPr="001F1907">
        <w:rPr>
          <w:lang w:val="es-CO"/>
        </w:rPr>
        <w:t xml:space="preserve"> m</w:t>
      </w:r>
      <w:r w:rsidR="001F1907">
        <w:rPr>
          <w:lang w:val="es-CO"/>
        </w:rPr>
        <w:t>ostrar</w:t>
      </w:r>
      <w:r w:rsidRPr="001F1907">
        <w:rPr>
          <w:lang w:val="es-CO"/>
        </w:rPr>
        <w:t xml:space="preserve"> el plan real en 20 minutos por videollamada hoy a las 6:00 pm o mañana a las 10:30 am?</w:t>
      </w:r>
    </w:p>
    <w:p w14:paraId="5E2C0617" w14:textId="77777777" w:rsidR="00BA391F" w:rsidRPr="001F1907" w:rsidRDefault="00000000">
      <w:pPr>
        <w:spacing w:before="200" w:after="80"/>
        <w:rPr>
          <w:lang w:val="es-CO"/>
        </w:rPr>
      </w:pPr>
      <w:r w:rsidRPr="001F1907">
        <w:rPr>
          <w:b/>
          <w:color w:val="E54C09"/>
          <w:sz w:val="22"/>
          <w:lang w:val="es-CO"/>
        </w:rPr>
        <w:t>MARÍA EUGENIA — Jerson Gómez · Tel: +57 317 376 1839 · sistemas, básico, "necesito consultar"; el agente le ofreció SEDE mañana 11:00 / jueves 9:00</w:t>
      </w:r>
    </w:p>
    <w:p w14:paraId="59F28D9A" w14:textId="38B915CD" w:rsidR="00BA391F" w:rsidRPr="001F1907" w:rsidRDefault="00000000">
      <w:pPr>
        <w:rPr>
          <w:lang w:val="es-CO"/>
        </w:rPr>
      </w:pPr>
      <w:r w:rsidRPr="001F1907">
        <w:rPr>
          <w:lang w:val="es-CO"/>
        </w:rPr>
        <w:t xml:space="preserve">Hola Jerson, soy María Eugenia de Heiiu. Como trabajas, te propongo la asesoría por videollamada para que entre también la persona con quien consultas sin desplazarse: </w:t>
      </w:r>
      <w:r w:rsidR="001F1907">
        <w:rPr>
          <w:lang w:val="es-CO"/>
        </w:rPr>
        <w:t xml:space="preserve">Te queda bien </w:t>
      </w:r>
      <w:r w:rsidRPr="001F1907">
        <w:rPr>
          <w:lang w:val="es-CO"/>
        </w:rPr>
        <w:t>hoy a las 6:30 pm o mañana a las 7:30 am. ¿Cuál les sirve? Te mando el enlace a este número. (Si ya eligió "mañana 11 en la sede": confirmarle que será por videollamada a esa misma hora.)</w:t>
      </w:r>
    </w:p>
    <w:p w14:paraId="6CCBD317" w14:textId="214C33D7" w:rsidR="00BA391F" w:rsidRDefault="00BA391F">
      <w:pPr>
        <w:spacing w:after="120"/>
      </w:pPr>
    </w:p>
    <w:sectPr w:rsidR="00BA391F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327963">
    <w:abstractNumId w:val="8"/>
  </w:num>
  <w:num w:numId="2" w16cid:durableId="1587688875">
    <w:abstractNumId w:val="6"/>
  </w:num>
  <w:num w:numId="3" w16cid:durableId="1875801706">
    <w:abstractNumId w:val="5"/>
  </w:num>
  <w:num w:numId="4" w16cid:durableId="1803040520">
    <w:abstractNumId w:val="4"/>
  </w:num>
  <w:num w:numId="5" w16cid:durableId="1381438713">
    <w:abstractNumId w:val="7"/>
  </w:num>
  <w:num w:numId="6" w16cid:durableId="653919595">
    <w:abstractNumId w:val="3"/>
  </w:num>
  <w:num w:numId="7" w16cid:durableId="1281498115">
    <w:abstractNumId w:val="2"/>
  </w:num>
  <w:num w:numId="8" w16cid:durableId="1304193674">
    <w:abstractNumId w:val="1"/>
  </w:num>
  <w:num w:numId="9" w16cid:durableId="133753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907"/>
    <w:rsid w:val="0029639D"/>
    <w:rsid w:val="00326F90"/>
    <w:rsid w:val="00AA1D8D"/>
    <w:rsid w:val="00B47730"/>
    <w:rsid w:val="00B92E7A"/>
    <w:rsid w:val="00BA39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593CF5"/>
  <w14:defaultImageDpi w14:val="300"/>
  <w15:docId w15:val="{3FEEC2D3-8C39-4D8F-A51E-0206D172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401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Gomez</cp:lastModifiedBy>
  <cp:revision>2</cp:revision>
  <dcterms:created xsi:type="dcterms:W3CDTF">2026-10-06T16:09:00Z</dcterms:created>
  <dcterms:modified xsi:type="dcterms:W3CDTF">2026-10-06T16:09:00Z</dcterms:modified>
  <cp:category/>
</cp:coreProperties>
</file>