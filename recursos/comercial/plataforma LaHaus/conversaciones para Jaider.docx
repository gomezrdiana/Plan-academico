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B84A7" w14:textId="77777777" w:rsidR="001E62DE" w:rsidRPr="007F0FAD" w:rsidRDefault="00000000">
      <w:pPr>
        <w:spacing w:before="200" w:after="80"/>
        <w:rPr>
          <w:lang w:val="es-CO"/>
        </w:rPr>
      </w:pPr>
      <w:r w:rsidRPr="007F0FAD">
        <w:rPr>
          <w:b/>
          <w:color w:val="E54C09"/>
          <w:sz w:val="26"/>
          <w:lang w:val="es-CO"/>
        </w:rPr>
        <w:t>ANEXO — LAS SEIS CONVERSACIONES Y DÓNDE SE PERDIÓ CADA UNA</w:t>
      </w:r>
    </w:p>
    <w:p w14:paraId="2B7CC526" w14:textId="77777777" w:rsidR="001E62DE" w:rsidRPr="007F0FAD" w:rsidRDefault="00000000">
      <w:pPr>
        <w:spacing w:before="200" w:after="80"/>
        <w:rPr>
          <w:lang w:val="es-CO"/>
        </w:rPr>
      </w:pPr>
      <w:r w:rsidRPr="007F0FAD">
        <w:rPr>
          <w:b/>
          <w:color w:val="E54C09"/>
          <w:sz w:val="23"/>
          <w:lang w:val="es-CO"/>
        </w:rPr>
        <w:t>1. YARHI — 03-04/10 · Curso Inglés (formulario) · trabajo y viajes · básico · noche</w:t>
      </w:r>
    </w:p>
    <w:p w14:paraId="6CA40B68" w14:textId="77777777" w:rsidR="001E62DE" w:rsidRPr="007F0FAD" w:rsidRDefault="00000000">
      <w:pPr>
        <w:spacing w:after="120"/>
        <w:rPr>
          <w:lang w:val="es-CO"/>
        </w:rPr>
      </w:pPr>
      <w:r w:rsidRPr="007F0FAD">
        <w:rPr>
          <w:color w:val="B00000"/>
          <w:sz w:val="19"/>
          <w:lang w:val="es-CO"/>
        </w:rPr>
        <w:t>Se perdió en: precio del Arranque sin pedirlo + pregunta de decisor en el mismo mensaje; ninguna oferta de cita; al "no, muchas gracias" el agente cierra sin rescate.</w:t>
      </w:r>
    </w:p>
    <w:p w14:paraId="6C56955B" w14:textId="77777777" w:rsidR="001E62DE" w:rsidRPr="007F0FAD" w:rsidRDefault="00000000">
      <w:pPr>
        <w:spacing w:after="20"/>
        <w:rPr>
          <w:lang w:val="es-CO"/>
        </w:rPr>
      </w:pPr>
      <w:r w:rsidRPr="007F0FAD">
        <w:rPr>
          <w:sz w:val="18"/>
          <w:lang w:val="es-CO"/>
        </w:rPr>
        <w:t xml:space="preserve">[Agente 03/10 19:58] Hola! Soy </w:t>
      </w:r>
      <w:proofErr w:type="spellStart"/>
      <w:r w:rsidRPr="007F0FAD">
        <w:rPr>
          <w:sz w:val="18"/>
          <w:lang w:val="es-CO"/>
        </w:rPr>
        <w:t>Louissiana</w:t>
      </w:r>
      <w:proofErr w:type="spellEnd"/>
      <w:r w:rsidRPr="007F0FAD">
        <w:rPr>
          <w:sz w:val="18"/>
          <w:lang w:val="es-CO"/>
        </w:rPr>
        <w:t xml:space="preserve">, de </w:t>
      </w:r>
      <w:proofErr w:type="spellStart"/>
      <w:r w:rsidRPr="007F0FAD">
        <w:rPr>
          <w:sz w:val="18"/>
          <w:lang w:val="es-CO"/>
        </w:rPr>
        <w:t>Heiiu</w:t>
      </w:r>
      <w:proofErr w:type="spellEnd"/>
      <w:r w:rsidRPr="007F0FAD">
        <w:rPr>
          <w:sz w:val="18"/>
          <w:lang w:val="es-CO"/>
        </w:rPr>
        <w:t xml:space="preserve"> English </w:t>
      </w:r>
      <w:proofErr w:type="spellStart"/>
      <w:r w:rsidRPr="007F0FAD">
        <w:rPr>
          <w:sz w:val="18"/>
          <w:lang w:val="es-CO"/>
        </w:rPr>
        <w:t>Academy</w:t>
      </w:r>
      <w:proofErr w:type="spellEnd"/>
      <w:r w:rsidRPr="007F0FAD">
        <w:rPr>
          <w:sz w:val="18"/>
          <w:lang w:val="es-CO"/>
        </w:rPr>
        <w:t xml:space="preserve"> en Bucaramanga. Gracias por escribirnos. Vi que te interesó el Arranque de octubre. Para decirte si es el programa que te sirve, cuéntame: ¿para qué necesitas el inglés, un trabajo, un viaje, un estudio, un negocio…?</w:t>
      </w:r>
    </w:p>
    <w:p w14:paraId="50ACB892" w14:textId="77777777" w:rsidR="001E62DE" w:rsidRPr="007F0FAD" w:rsidRDefault="00000000">
      <w:pPr>
        <w:spacing w:after="20"/>
        <w:rPr>
          <w:lang w:val="es-CO"/>
        </w:rPr>
      </w:pPr>
      <w:r w:rsidRPr="007F0FAD">
        <w:rPr>
          <w:b/>
          <w:sz w:val="18"/>
          <w:lang w:val="es-CO"/>
        </w:rPr>
        <w:t>[Lead 19:58] Trabajo y viajes</w:t>
      </w:r>
    </w:p>
    <w:p w14:paraId="0D31A444" w14:textId="77777777" w:rsidR="001E62DE" w:rsidRPr="007F0FAD" w:rsidRDefault="00000000">
      <w:pPr>
        <w:spacing w:after="20"/>
        <w:rPr>
          <w:lang w:val="es-CO"/>
        </w:rPr>
      </w:pPr>
      <w:r w:rsidRPr="007F0FAD">
        <w:rPr>
          <w:sz w:val="18"/>
          <w:lang w:val="es-CO"/>
        </w:rPr>
        <w:t xml:space="preserve">[Agente 19:59] Qué bueno </w:t>
      </w:r>
      <w:proofErr w:type="spellStart"/>
      <w:r w:rsidRPr="007F0FAD">
        <w:rPr>
          <w:sz w:val="18"/>
          <w:lang w:val="es-CO"/>
        </w:rPr>
        <w:t>Yarhi</w:t>
      </w:r>
      <w:proofErr w:type="spellEnd"/>
      <w:r w:rsidRPr="007F0FAD">
        <w:rPr>
          <w:sz w:val="18"/>
          <w:lang w:val="es-CO"/>
        </w:rPr>
        <w:t xml:space="preserve"> Gómez. El inglés te quita la excusa que hoy te cierra vacantes y te permite viajar entendiendo todo desde que llegas al aeropuerto. ¿El curso es para ti o para alguien más?</w:t>
      </w:r>
    </w:p>
    <w:p w14:paraId="44777568" w14:textId="77777777" w:rsidR="001E62DE" w:rsidRPr="007F0FAD" w:rsidRDefault="00000000">
      <w:pPr>
        <w:spacing w:after="20"/>
        <w:rPr>
          <w:lang w:val="es-CO"/>
        </w:rPr>
      </w:pPr>
      <w:r w:rsidRPr="007F0FAD">
        <w:rPr>
          <w:b/>
          <w:sz w:val="18"/>
          <w:lang w:val="es-CO"/>
        </w:rPr>
        <w:t>[Lead 20:11] Para mí</w:t>
      </w:r>
    </w:p>
    <w:p w14:paraId="35DFF32B" w14:textId="77777777" w:rsidR="001E62DE" w:rsidRPr="007F0FAD" w:rsidRDefault="00000000">
      <w:pPr>
        <w:spacing w:after="20"/>
        <w:rPr>
          <w:lang w:val="es-CO"/>
        </w:rPr>
      </w:pPr>
      <w:r w:rsidRPr="007F0FAD">
        <w:rPr>
          <w:sz w:val="18"/>
          <w:lang w:val="es-CO"/>
        </w:rPr>
        <w:t xml:space="preserve">[Agente 20:11] Anotado </w:t>
      </w:r>
      <w:proofErr w:type="spellStart"/>
      <w:r w:rsidRPr="007F0FAD">
        <w:rPr>
          <w:sz w:val="18"/>
          <w:lang w:val="es-CO"/>
        </w:rPr>
        <w:t>Yarhi</w:t>
      </w:r>
      <w:proofErr w:type="spellEnd"/>
      <w:r w:rsidRPr="007F0FAD">
        <w:rPr>
          <w:sz w:val="18"/>
          <w:lang w:val="es-CO"/>
        </w:rPr>
        <w:t>. Como de hoy qué tanto inglés tienes, ¿empiezas desde cero o ya entiendes algo?</w:t>
      </w:r>
    </w:p>
    <w:p w14:paraId="6B809109" w14:textId="77777777" w:rsidR="001E62DE" w:rsidRPr="007F0FAD" w:rsidRDefault="00000000">
      <w:pPr>
        <w:spacing w:after="20"/>
        <w:rPr>
          <w:lang w:val="es-CO"/>
        </w:rPr>
      </w:pPr>
      <w:r w:rsidRPr="007F0FAD">
        <w:rPr>
          <w:b/>
          <w:sz w:val="18"/>
          <w:lang w:val="es-CO"/>
        </w:rPr>
        <w:t>[Lead 04/10 06:39] Algo básico</w:t>
      </w:r>
    </w:p>
    <w:p w14:paraId="3E48ECFF" w14:textId="77777777" w:rsidR="001E62DE" w:rsidRPr="007F0FAD" w:rsidRDefault="00000000">
      <w:pPr>
        <w:spacing w:after="20"/>
        <w:rPr>
          <w:lang w:val="es-CO"/>
        </w:rPr>
      </w:pPr>
      <w:r w:rsidRPr="007F0FAD">
        <w:rPr>
          <w:sz w:val="18"/>
          <w:lang w:val="es-CO"/>
        </w:rPr>
        <w:t>[Agente 06:40] Listo ¿qué jornada te queda mejor: la mañana de 8:00 a 12:00 o la noche de 6:30 a 8:30 PM?</w:t>
      </w:r>
    </w:p>
    <w:p w14:paraId="0EB8CDAE" w14:textId="77777777" w:rsidR="001E62DE" w:rsidRPr="007F0FAD" w:rsidRDefault="00000000">
      <w:pPr>
        <w:spacing w:after="20"/>
        <w:rPr>
          <w:lang w:val="es-CO"/>
        </w:rPr>
      </w:pPr>
      <w:r w:rsidRPr="007F0FAD">
        <w:rPr>
          <w:b/>
          <w:sz w:val="18"/>
          <w:lang w:val="es-CO"/>
        </w:rPr>
        <w:t>[Lead 06:48] Noche</w:t>
      </w:r>
    </w:p>
    <w:p w14:paraId="62B733EC" w14:textId="77777777" w:rsidR="001E62DE" w:rsidRPr="007F0FAD" w:rsidRDefault="00000000">
      <w:pPr>
        <w:spacing w:after="20"/>
        <w:rPr>
          <w:lang w:val="es-CO"/>
        </w:rPr>
      </w:pPr>
      <w:r w:rsidRPr="007F0FAD">
        <w:rPr>
          <w:sz w:val="18"/>
          <w:lang w:val="es-CO"/>
        </w:rPr>
        <w:t xml:space="preserve">[Agente 06:49] Para tu meta de trabajo y viajes te cuento cómo funciona la escalera en </w:t>
      </w:r>
      <w:proofErr w:type="spellStart"/>
      <w:r w:rsidRPr="007F0FAD">
        <w:rPr>
          <w:sz w:val="18"/>
          <w:lang w:val="es-CO"/>
        </w:rPr>
        <w:t>Heiiu</w:t>
      </w:r>
      <w:proofErr w:type="spellEnd"/>
      <w:r w:rsidRPr="007F0FAD">
        <w:rPr>
          <w:sz w:val="18"/>
          <w:lang w:val="es-CO"/>
        </w:rPr>
        <w:t xml:space="preserve">. Primero el programa completo A1 a B2 de 575 horas con becas del fondo según tu perfil y refuerzo pro. Como segunda opción el Arranque A1 y A2 de 200 horas por un precio de lanzamiento de $2.990.000. ¿La decisión la tomas tú o la consultas con alguien más?   </w:t>
      </w:r>
      <w:r w:rsidRPr="007F0FAD">
        <w:rPr>
          <w:b/>
          <w:color w:val="B00000"/>
          <w:sz w:val="18"/>
          <w:lang w:val="es-CO"/>
        </w:rPr>
        <w:t>← AQUÍ: precio sin pedirlo + decisor; sin cita</w:t>
      </w:r>
    </w:p>
    <w:p w14:paraId="294FC8EA" w14:textId="77777777" w:rsidR="001E62DE" w:rsidRPr="007F0FAD" w:rsidRDefault="00000000">
      <w:pPr>
        <w:spacing w:after="20"/>
        <w:rPr>
          <w:lang w:val="es-CO"/>
        </w:rPr>
      </w:pPr>
      <w:r w:rsidRPr="007F0FAD">
        <w:rPr>
          <w:b/>
          <w:sz w:val="18"/>
          <w:lang w:val="es-CO"/>
        </w:rPr>
        <w:t>[Lead 13:36] No, muchas gracias por la información</w:t>
      </w:r>
    </w:p>
    <w:p w14:paraId="74DB8D39" w14:textId="77777777" w:rsidR="001E62DE" w:rsidRPr="007F0FAD" w:rsidRDefault="00000000">
      <w:pPr>
        <w:spacing w:after="20"/>
        <w:rPr>
          <w:lang w:val="es-CO"/>
        </w:rPr>
      </w:pPr>
      <w:r w:rsidRPr="007F0FAD">
        <w:rPr>
          <w:sz w:val="18"/>
          <w:lang w:val="es-CO"/>
        </w:rPr>
        <w:t xml:space="preserve">[Agente] Con gusto </w:t>
      </w:r>
      <w:proofErr w:type="spellStart"/>
      <w:r w:rsidRPr="007F0FAD">
        <w:rPr>
          <w:sz w:val="18"/>
          <w:lang w:val="es-CO"/>
        </w:rPr>
        <w:t>Yarhi</w:t>
      </w:r>
      <w:proofErr w:type="spellEnd"/>
      <w:r w:rsidRPr="007F0FAD">
        <w:rPr>
          <w:sz w:val="18"/>
          <w:lang w:val="es-CO"/>
        </w:rPr>
        <w:t xml:space="preserve">. Quedo atenta por si retomas el proceso más adelante. Buen día.   </w:t>
      </w:r>
      <w:r w:rsidRPr="007F0FAD">
        <w:rPr>
          <w:b/>
          <w:color w:val="B00000"/>
          <w:sz w:val="18"/>
          <w:lang w:val="es-CO"/>
        </w:rPr>
        <w:t>← cierre sin rescate</w:t>
      </w:r>
    </w:p>
    <w:p w14:paraId="25C5CA35" w14:textId="77777777" w:rsidR="001E62DE" w:rsidRPr="007F0FAD" w:rsidRDefault="00000000">
      <w:pPr>
        <w:spacing w:before="200" w:after="80"/>
        <w:rPr>
          <w:lang w:val="es-CO"/>
        </w:rPr>
      </w:pPr>
      <w:r w:rsidRPr="007F0FAD">
        <w:rPr>
          <w:b/>
          <w:color w:val="E54C09"/>
          <w:sz w:val="23"/>
          <w:lang w:val="es-CO"/>
        </w:rPr>
        <w:t>2. ADRIANA — 04-05/10 · Au Pair (formulario) · mamá, hija de 18 que ya habla inglés</w:t>
      </w:r>
    </w:p>
    <w:p w14:paraId="2FEB0887" w14:textId="77777777" w:rsidR="001E62DE" w:rsidRPr="007F0FAD" w:rsidRDefault="00000000">
      <w:pPr>
        <w:spacing w:after="120"/>
        <w:rPr>
          <w:lang w:val="es-CO"/>
        </w:rPr>
      </w:pPr>
      <w:r w:rsidRPr="007F0FAD">
        <w:rPr>
          <w:color w:val="B00000"/>
          <w:sz w:val="19"/>
          <w:lang w:val="es-CO"/>
        </w:rPr>
        <w:t>Se perdió en: tres preguntas apiladas sin esperar respuesta; promesa; primer número $8.696.000; "las clases empiezan el 5 de octubre"; salta de precio a "empezar clases" sin cita; al "no contamos con ese dinero" cierra sin ofrecer Fondo ni cuotas.</w:t>
      </w:r>
    </w:p>
    <w:p w14:paraId="66B30280" w14:textId="77777777" w:rsidR="001E62DE" w:rsidRPr="007F0FAD" w:rsidRDefault="00000000">
      <w:pPr>
        <w:spacing w:after="20"/>
        <w:rPr>
          <w:lang w:val="es-CO"/>
        </w:rPr>
      </w:pPr>
      <w:r w:rsidRPr="007F0FAD">
        <w:rPr>
          <w:sz w:val="18"/>
          <w:lang w:val="es-CO"/>
        </w:rPr>
        <w:t xml:space="preserve">[Agente 04/10 21:10] Hola! Soy </w:t>
      </w:r>
      <w:proofErr w:type="spellStart"/>
      <w:r w:rsidRPr="007F0FAD">
        <w:rPr>
          <w:sz w:val="18"/>
          <w:lang w:val="es-CO"/>
        </w:rPr>
        <w:t>Louissiana</w:t>
      </w:r>
      <w:proofErr w:type="spellEnd"/>
      <w:r w:rsidRPr="007F0FAD">
        <w:rPr>
          <w:sz w:val="18"/>
          <w:lang w:val="es-CO"/>
        </w:rPr>
        <w:t>… Vi que llegaste por lo de Au Pair. Para orientarte bien, cuéntame: ¿para cuándo tienes pensado viajar?</w:t>
      </w:r>
    </w:p>
    <w:p w14:paraId="7C73D212" w14:textId="77777777" w:rsidR="001E62DE" w:rsidRPr="007F0FAD" w:rsidRDefault="00000000">
      <w:pPr>
        <w:spacing w:after="20"/>
        <w:rPr>
          <w:lang w:val="es-CO"/>
        </w:rPr>
      </w:pPr>
      <w:r w:rsidRPr="007F0FAD">
        <w:rPr>
          <w:b/>
          <w:sz w:val="18"/>
          <w:lang w:val="es-CO"/>
        </w:rPr>
        <w:t xml:space="preserve">[Lead 21:12] Hola....solo quisiera </w:t>
      </w:r>
      <w:proofErr w:type="spellStart"/>
      <w:r w:rsidRPr="007F0FAD">
        <w:rPr>
          <w:b/>
          <w:sz w:val="18"/>
          <w:lang w:val="es-CO"/>
        </w:rPr>
        <w:t>mas</w:t>
      </w:r>
      <w:proofErr w:type="spellEnd"/>
      <w:r w:rsidRPr="007F0FAD">
        <w:rPr>
          <w:b/>
          <w:sz w:val="18"/>
          <w:lang w:val="es-CO"/>
        </w:rPr>
        <w:t xml:space="preserve"> </w:t>
      </w:r>
      <w:proofErr w:type="gramStart"/>
      <w:r w:rsidRPr="007F0FAD">
        <w:rPr>
          <w:b/>
          <w:sz w:val="18"/>
          <w:lang w:val="es-CO"/>
        </w:rPr>
        <w:t>información....</w:t>
      </w:r>
      <w:proofErr w:type="gramEnd"/>
      <w:r w:rsidRPr="007F0FAD">
        <w:rPr>
          <w:b/>
          <w:sz w:val="18"/>
          <w:lang w:val="es-CO"/>
        </w:rPr>
        <w:t>por el momento</w:t>
      </w:r>
    </w:p>
    <w:p w14:paraId="024EFA1F" w14:textId="77777777" w:rsidR="001E62DE" w:rsidRPr="007F0FAD" w:rsidRDefault="00000000">
      <w:pPr>
        <w:spacing w:after="20"/>
        <w:rPr>
          <w:lang w:val="es-CO"/>
        </w:rPr>
      </w:pPr>
      <w:r w:rsidRPr="007F0FAD">
        <w:rPr>
          <w:sz w:val="18"/>
          <w:lang w:val="es-CO"/>
        </w:rPr>
        <w:t>[Agente 21:13] Claro Adriana. Para darte la información que realmente te sirve cuéntame ¿cuál es tu meta principal con el inglés: un trabajo, un viaje, un estudio o un negocio?</w:t>
      </w:r>
    </w:p>
    <w:p w14:paraId="2ADE3B39" w14:textId="77777777" w:rsidR="001E62DE" w:rsidRPr="007F0FAD" w:rsidRDefault="00000000">
      <w:pPr>
        <w:spacing w:after="20"/>
        <w:rPr>
          <w:lang w:val="es-CO"/>
        </w:rPr>
      </w:pPr>
      <w:r w:rsidRPr="007F0FAD">
        <w:rPr>
          <w:sz w:val="18"/>
          <w:lang w:val="es-CO"/>
        </w:rPr>
        <w:t xml:space="preserve">[Agente 05/10 09:11] Adriana, para enviarte la información más acertada… ¿el programa de inglés sería para ti o para alguien más?   </w:t>
      </w:r>
      <w:r w:rsidRPr="007F0FAD">
        <w:rPr>
          <w:b/>
          <w:color w:val="B00000"/>
          <w:sz w:val="18"/>
          <w:lang w:val="es-CO"/>
        </w:rPr>
        <w:t>← segunda pregunta sin respuesta a la primera</w:t>
      </w:r>
    </w:p>
    <w:p w14:paraId="2A92C9E2" w14:textId="77777777" w:rsidR="001E62DE" w:rsidRPr="007F0FAD" w:rsidRDefault="00000000">
      <w:pPr>
        <w:spacing w:after="20"/>
        <w:rPr>
          <w:lang w:val="es-CO"/>
        </w:rPr>
      </w:pPr>
      <w:r w:rsidRPr="007F0FAD">
        <w:rPr>
          <w:sz w:val="18"/>
          <w:lang w:val="es-CO"/>
        </w:rPr>
        <w:t xml:space="preserve">[Agente 09:46] Adriana, para orientarte sobre tu proceso de Au Pair… ¿Qué tanto inglés sientes que dominas hoy?   </w:t>
      </w:r>
      <w:r w:rsidRPr="007F0FAD">
        <w:rPr>
          <w:b/>
          <w:color w:val="B00000"/>
          <w:sz w:val="18"/>
          <w:lang w:val="es-CO"/>
        </w:rPr>
        <w:t>← tercera pregunta apilada</w:t>
      </w:r>
    </w:p>
    <w:p w14:paraId="5C57BB37" w14:textId="77777777" w:rsidR="001E62DE" w:rsidRPr="007F0FAD" w:rsidRDefault="00000000">
      <w:pPr>
        <w:spacing w:after="20"/>
        <w:rPr>
          <w:lang w:val="es-CO"/>
        </w:rPr>
      </w:pPr>
      <w:r w:rsidRPr="007F0FAD">
        <w:rPr>
          <w:b/>
          <w:sz w:val="18"/>
          <w:lang w:val="es-CO"/>
        </w:rPr>
        <w:t xml:space="preserve">[Lead 09:58] Sería para mí </w:t>
      </w:r>
      <w:proofErr w:type="gramStart"/>
      <w:r w:rsidRPr="007F0FAD">
        <w:rPr>
          <w:b/>
          <w:sz w:val="18"/>
          <w:lang w:val="es-CO"/>
        </w:rPr>
        <w:t>hija....</w:t>
      </w:r>
      <w:proofErr w:type="gramEnd"/>
      <w:r w:rsidRPr="007F0FAD">
        <w:rPr>
          <w:b/>
          <w:sz w:val="18"/>
          <w:lang w:val="es-CO"/>
        </w:rPr>
        <w:t>ella habla inglés, tiene 18 años</w:t>
      </w:r>
    </w:p>
    <w:p w14:paraId="2CB61E33" w14:textId="77777777" w:rsidR="001E62DE" w:rsidRPr="007F0FAD" w:rsidRDefault="00000000">
      <w:pPr>
        <w:spacing w:after="20"/>
        <w:rPr>
          <w:lang w:val="es-CO"/>
        </w:rPr>
      </w:pPr>
      <w:r w:rsidRPr="007F0FAD">
        <w:rPr>
          <w:sz w:val="18"/>
          <w:lang w:val="es-CO"/>
        </w:rPr>
        <w:t>[Agente 09:58] Qué bien Adriana. Imagínate a tu hija pasando su entrevista con la familia en Estados Unidos con total seguridad. Con el módulo Pasaporte la dejamos lista para que se gane esa plaza ✈</w:t>
      </w:r>
      <w:r>
        <w:rPr>
          <w:sz w:val="18"/>
        </w:rPr>
        <w:t>️</w:t>
      </w:r>
      <w:r w:rsidRPr="007F0FAD">
        <w:rPr>
          <w:sz w:val="18"/>
          <w:lang w:val="es-CO"/>
        </w:rPr>
        <w:t xml:space="preserve">. ¿Qué horario le queda mejor…?   </w:t>
      </w:r>
      <w:r w:rsidRPr="007F0FAD">
        <w:rPr>
          <w:b/>
          <w:color w:val="B00000"/>
          <w:sz w:val="18"/>
          <w:lang w:val="es-CO"/>
        </w:rPr>
        <w:t>← promesa</w:t>
      </w:r>
    </w:p>
    <w:p w14:paraId="61B14F9C" w14:textId="77777777" w:rsidR="001E62DE" w:rsidRPr="007F0FAD" w:rsidRDefault="00000000">
      <w:pPr>
        <w:spacing w:after="20"/>
        <w:rPr>
          <w:lang w:val="es-CO"/>
        </w:rPr>
      </w:pPr>
      <w:r w:rsidRPr="007F0FAD">
        <w:rPr>
          <w:sz w:val="18"/>
          <w:lang w:val="es-CO"/>
        </w:rPr>
        <w:t>[Agente 10:33] Adriana, para definir el mejor plan para tu hija, ¿tú misma tomas la decisión…?</w:t>
      </w:r>
    </w:p>
    <w:p w14:paraId="6A47FFA4" w14:textId="77777777" w:rsidR="001E62DE" w:rsidRPr="007F0FAD" w:rsidRDefault="00000000">
      <w:pPr>
        <w:spacing w:after="20"/>
        <w:rPr>
          <w:lang w:val="es-CO"/>
        </w:rPr>
      </w:pPr>
      <w:r w:rsidRPr="007F0FAD">
        <w:rPr>
          <w:b/>
          <w:sz w:val="18"/>
          <w:lang w:val="es-CO"/>
        </w:rPr>
        <w:t xml:space="preserve">[Lead 10:36] Con mi </w:t>
      </w:r>
      <w:proofErr w:type="gramStart"/>
      <w:r w:rsidRPr="007F0FAD">
        <w:rPr>
          <w:b/>
          <w:sz w:val="18"/>
          <w:lang w:val="es-CO"/>
        </w:rPr>
        <w:t>esposo....</w:t>
      </w:r>
      <w:proofErr w:type="gramEnd"/>
      <w:r w:rsidRPr="007F0FAD">
        <w:rPr>
          <w:b/>
          <w:sz w:val="18"/>
          <w:lang w:val="es-CO"/>
        </w:rPr>
        <w:t>. pero queremos saber cuánto dinero se necesita presupuestar para esto</w:t>
      </w:r>
    </w:p>
    <w:p w14:paraId="67272CF6" w14:textId="77777777" w:rsidR="001E62DE" w:rsidRPr="007F0FAD" w:rsidRDefault="00000000">
      <w:pPr>
        <w:spacing w:after="20"/>
        <w:rPr>
          <w:lang w:val="es-CO"/>
        </w:rPr>
      </w:pPr>
      <w:r w:rsidRPr="007F0FAD">
        <w:rPr>
          <w:sz w:val="18"/>
          <w:lang w:val="es-CO"/>
        </w:rPr>
        <w:t xml:space="preserve">[Agente 10:37] …el programa completo A1 a B2 de 575 horas vale $8.696.000 y se evalúa una Beca del Fondo en la asesoría. El Arranque A1+A2 de 200 horas tiene un precio de lanzamiento de $2.990.000. Por cierto ¿son afiliados a Cajasan?   </w:t>
      </w:r>
      <w:r w:rsidRPr="007F0FAD">
        <w:rPr>
          <w:b/>
          <w:color w:val="B00000"/>
          <w:sz w:val="18"/>
          <w:lang w:val="es-CO"/>
        </w:rPr>
        <w:t>← abre con precio de lista</w:t>
      </w:r>
    </w:p>
    <w:p w14:paraId="64F4D945" w14:textId="77777777" w:rsidR="001E62DE" w:rsidRPr="007F0FAD" w:rsidRDefault="00000000">
      <w:pPr>
        <w:spacing w:after="20"/>
        <w:rPr>
          <w:lang w:val="es-CO"/>
        </w:rPr>
      </w:pPr>
      <w:r w:rsidRPr="007F0FAD">
        <w:rPr>
          <w:b/>
          <w:sz w:val="18"/>
          <w:lang w:val="es-CO"/>
        </w:rPr>
        <w:t>[Lead 10:41] No</w:t>
      </w:r>
      <w:proofErr w:type="gramStart"/>
      <w:r w:rsidRPr="007F0FAD">
        <w:rPr>
          <w:b/>
          <w:sz w:val="18"/>
          <w:lang w:val="es-CO"/>
        </w:rPr>
        <w:t xml:space="preserve"> ..</w:t>
      </w:r>
      <w:proofErr w:type="gramEnd"/>
      <w:r w:rsidRPr="007F0FAD">
        <w:rPr>
          <w:b/>
          <w:sz w:val="18"/>
          <w:lang w:val="es-CO"/>
        </w:rPr>
        <w:t>no somos afiliados</w:t>
      </w:r>
    </w:p>
    <w:p w14:paraId="2040083B" w14:textId="77777777" w:rsidR="001E62DE" w:rsidRPr="007F0FAD" w:rsidRDefault="00000000">
      <w:pPr>
        <w:spacing w:after="20"/>
        <w:rPr>
          <w:lang w:val="es-CO"/>
        </w:rPr>
      </w:pPr>
      <w:r w:rsidRPr="007F0FAD">
        <w:rPr>
          <w:sz w:val="18"/>
          <w:lang w:val="es-CO"/>
        </w:rPr>
        <w:t xml:space="preserve">[Agente 10:42] Listo Adriana. Como ella ya tiene bases lo primero es definir su nivel exacto para el programa. ¿Te queda bien si las clases empiezan el 5 de octubre en las dos jornadas?   </w:t>
      </w:r>
      <w:r w:rsidRPr="007F0FAD">
        <w:rPr>
          <w:b/>
          <w:color w:val="B00000"/>
          <w:sz w:val="18"/>
          <w:lang w:val="es-CO"/>
        </w:rPr>
        <w:t>← fecha; sin cita</w:t>
      </w:r>
    </w:p>
    <w:p w14:paraId="538882F1" w14:textId="77777777" w:rsidR="001E62DE" w:rsidRPr="007F0FAD" w:rsidRDefault="00000000">
      <w:pPr>
        <w:spacing w:after="20"/>
        <w:rPr>
          <w:lang w:val="es-CO"/>
        </w:rPr>
      </w:pPr>
      <w:r w:rsidRPr="007F0FAD">
        <w:rPr>
          <w:b/>
          <w:sz w:val="18"/>
          <w:lang w:val="es-CO"/>
        </w:rPr>
        <w:t xml:space="preserve">[Lead 10:44] No....nos toca esperar.... porque no contamos con ese </w:t>
      </w:r>
      <w:proofErr w:type="gramStart"/>
      <w:r w:rsidRPr="007F0FAD">
        <w:rPr>
          <w:b/>
          <w:sz w:val="18"/>
          <w:lang w:val="es-CO"/>
        </w:rPr>
        <w:t>dinero..</w:t>
      </w:r>
      <w:proofErr w:type="gramEnd"/>
      <w:r w:rsidRPr="007F0FAD">
        <w:rPr>
          <w:b/>
          <w:sz w:val="18"/>
          <w:lang w:val="es-CO"/>
        </w:rPr>
        <w:t xml:space="preserve"> de todas </w:t>
      </w:r>
      <w:proofErr w:type="gramStart"/>
      <w:r w:rsidRPr="007F0FAD">
        <w:rPr>
          <w:b/>
          <w:sz w:val="18"/>
          <w:lang w:val="es-CO"/>
        </w:rPr>
        <w:t>formas</w:t>
      </w:r>
      <w:proofErr w:type="gramEnd"/>
      <w:r w:rsidRPr="007F0FAD">
        <w:rPr>
          <w:b/>
          <w:sz w:val="18"/>
          <w:lang w:val="es-CO"/>
        </w:rPr>
        <w:t xml:space="preserve"> gracias por la información...</w:t>
      </w:r>
    </w:p>
    <w:p w14:paraId="37144AA4" w14:textId="77777777" w:rsidR="001E62DE" w:rsidRPr="007F0FAD" w:rsidRDefault="00000000">
      <w:pPr>
        <w:spacing w:after="20"/>
        <w:rPr>
          <w:lang w:val="es-CO"/>
        </w:rPr>
      </w:pPr>
      <w:r w:rsidRPr="007F0FAD">
        <w:rPr>
          <w:sz w:val="18"/>
          <w:lang w:val="es-CO"/>
        </w:rPr>
        <w:t xml:space="preserve">[Agente] Listo sin problema. Aquí estaremos cuando lo necesiten para retomar. Que estés muy bien.   </w:t>
      </w:r>
      <w:r w:rsidRPr="007F0FAD">
        <w:rPr>
          <w:b/>
          <w:color w:val="B00000"/>
          <w:sz w:val="18"/>
          <w:lang w:val="es-CO"/>
        </w:rPr>
        <w:t>← cierre sin Fondo/cuotas ni rescate</w:t>
      </w:r>
    </w:p>
    <w:p w14:paraId="20804F6B" w14:textId="77777777" w:rsidR="001E62DE" w:rsidRPr="007F0FAD" w:rsidRDefault="00000000">
      <w:pPr>
        <w:spacing w:before="200" w:after="80"/>
        <w:rPr>
          <w:lang w:val="es-CO"/>
        </w:rPr>
      </w:pPr>
      <w:r w:rsidRPr="007F0FAD">
        <w:rPr>
          <w:b/>
          <w:color w:val="E54C09"/>
          <w:sz w:val="23"/>
          <w:lang w:val="es-CO"/>
        </w:rPr>
        <w:lastRenderedPageBreak/>
        <w:t>3. GEMA — 05/10 · Curso Inglés (formulario) · TOEFL B2 · ya tiene B1/A2 · noche</w:t>
      </w:r>
    </w:p>
    <w:p w14:paraId="75738D8A" w14:textId="77777777" w:rsidR="001E62DE" w:rsidRPr="007F0FAD" w:rsidRDefault="00000000">
      <w:pPr>
        <w:spacing w:after="120"/>
        <w:rPr>
          <w:lang w:val="es-CO"/>
        </w:rPr>
      </w:pPr>
      <w:r w:rsidRPr="007F0FAD">
        <w:rPr>
          <w:color w:val="B00000"/>
          <w:sz w:val="19"/>
          <w:lang w:val="es-CO"/>
        </w:rPr>
        <w:t>Se perdió en: le empuja el Arranque A1+A2 a alguien con B1; repite la jornada dos veces y mete el decisor antes de respuesta ("no entiendo la pregunta"); precio sin pedirlo; el humano entra 1h40 después y tampoco agenda.</w:t>
      </w:r>
    </w:p>
    <w:p w14:paraId="6D09E6E2" w14:textId="77777777" w:rsidR="001E62DE" w:rsidRPr="007F0FAD" w:rsidRDefault="00000000">
      <w:pPr>
        <w:spacing w:after="20"/>
        <w:rPr>
          <w:lang w:val="es-CO"/>
        </w:rPr>
      </w:pPr>
      <w:r w:rsidRPr="007F0FAD">
        <w:rPr>
          <w:sz w:val="18"/>
          <w:lang w:val="es-CO"/>
        </w:rPr>
        <w:t xml:space="preserve">[Agente 05/10 05:57] Hola! Soy </w:t>
      </w:r>
      <w:proofErr w:type="spellStart"/>
      <w:r w:rsidRPr="007F0FAD">
        <w:rPr>
          <w:sz w:val="18"/>
          <w:lang w:val="es-CO"/>
        </w:rPr>
        <w:t>Louissiana</w:t>
      </w:r>
      <w:proofErr w:type="spellEnd"/>
      <w:r w:rsidRPr="007F0FAD">
        <w:rPr>
          <w:sz w:val="18"/>
          <w:lang w:val="es-CO"/>
        </w:rPr>
        <w:t>… Vi que te interesó el Arranque de octubre… ¿para qué necesitas el inglés…?</w:t>
      </w:r>
    </w:p>
    <w:p w14:paraId="2FEB60C4" w14:textId="77777777" w:rsidR="001E62DE" w:rsidRPr="007F0FAD" w:rsidRDefault="00000000">
      <w:pPr>
        <w:spacing w:after="20"/>
        <w:rPr>
          <w:lang w:val="es-CO"/>
        </w:rPr>
      </w:pPr>
      <w:r w:rsidRPr="007F0FAD">
        <w:rPr>
          <w:b/>
          <w:sz w:val="18"/>
          <w:lang w:val="es-CO"/>
        </w:rPr>
        <w:t>[Lead 06:01] Trabajo</w:t>
      </w:r>
    </w:p>
    <w:p w14:paraId="73EC11FF" w14:textId="77777777" w:rsidR="001E62DE" w:rsidRPr="007F0FAD" w:rsidRDefault="00000000">
      <w:pPr>
        <w:spacing w:after="20"/>
        <w:rPr>
          <w:lang w:val="es-CO"/>
        </w:rPr>
      </w:pPr>
      <w:r w:rsidRPr="007F0FAD">
        <w:rPr>
          <w:sz w:val="18"/>
          <w:lang w:val="es-CO"/>
        </w:rPr>
        <w:t xml:space="preserve">[Agente 06:02] Imagínate en la vacante que hoy pasas de largo porque pide inglés… ¿En qué área trabajas o qué proyecto tienes en mente? </w:t>
      </w:r>
      <w:r>
        <w:rPr>
          <w:sz w:val="18"/>
        </w:rPr>
        <w:t>📈</w:t>
      </w:r>
    </w:p>
    <w:p w14:paraId="427B58D3" w14:textId="77777777" w:rsidR="001E62DE" w:rsidRPr="007F0FAD" w:rsidRDefault="00000000">
      <w:pPr>
        <w:spacing w:after="20"/>
        <w:rPr>
          <w:lang w:val="es-CO"/>
        </w:rPr>
      </w:pPr>
      <w:r w:rsidRPr="007F0FAD">
        <w:rPr>
          <w:b/>
          <w:sz w:val="18"/>
          <w:lang w:val="es-CO"/>
        </w:rPr>
        <w:t xml:space="preserve">[Lead 06:36] Quiero certificarme en </w:t>
      </w:r>
      <w:proofErr w:type="spellStart"/>
      <w:r w:rsidRPr="007F0FAD">
        <w:rPr>
          <w:b/>
          <w:sz w:val="18"/>
          <w:lang w:val="es-CO"/>
        </w:rPr>
        <w:t>toefl</w:t>
      </w:r>
      <w:proofErr w:type="spellEnd"/>
      <w:r w:rsidRPr="007F0FAD">
        <w:rPr>
          <w:b/>
          <w:sz w:val="18"/>
          <w:lang w:val="es-CO"/>
        </w:rPr>
        <w:t xml:space="preserve"> como b2</w:t>
      </w:r>
    </w:p>
    <w:p w14:paraId="110B73CB" w14:textId="77777777" w:rsidR="001E62DE" w:rsidRPr="007F0FAD" w:rsidRDefault="00000000">
      <w:pPr>
        <w:spacing w:after="20"/>
        <w:rPr>
          <w:lang w:val="es-CO"/>
        </w:rPr>
      </w:pPr>
      <w:r w:rsidRPr="007F0FAD">
        <w:rPr>
          <w:sz w:val="18"/>
          <w:lang w:val="es-CO"/>
        </w:rPr>
        <w:t>[Agente 06:37] Gema un nivel B2 es el punto donde ya te mueves con total seguridad en cualquier entrevista de trabajo. ¿El programa lo buscas para ti o para alguien más?</w:t>
      </w:r>
    </w:p>
    <w:p w14:paraId="7F65DDC0" w14:textId="77777777" w:rsidR="001E62DE" w:rsidRPr="007F0FAD" w:rsidRDefault="00000000">
      <w:pPr>
        <w:spacing w:after="20"/>
        <w:rPr>
          <w:lang w:val="es-CO"/>
        </w:rPr>
      </w:pPr>
      <w:r w:rsidRPr="007F0FAD">
        <w:rPr>
          <w:b/>
          <w:sz w:val="18"/>
          <w:lang w:val="es-CO"/>
        </w:rPr>
        <w:t>[Lead 06:37] Para mi</w:t>
      </w:r>
    </w:p>
    <w:p w14:paraId="01F918FF" w14:textId="77777777" w:rsidR="001E62DE" w:rsidRPr="007F0FAD" w:rsidRDefault="00000000">
      <w:pPr>
        <w:spacing w:after="20"/>
        <w:rPr>
          <w:lang w:val="es-CO"/>
        </w:rPr>
      </w:pPr>
      <w:r w:rsidRPr="007F0FAD">
        <w:rPr>
          <w:sz w:val="18"/>
          <w:lang w:val="es-CO"/>
        </w:rPr>
        <w:t>[Agente 06:37] ¿Hoy qué tanto inglés tienes? ¿Empiezas desde cero o ya entiendes algo?</w:t>
      </w:r>
    </w:p>
    <w:p w14:paraId="4C40A70F" w14:textId="77777777" w:rsidR="001E62DE" w:rsidRPr="007F0FAD" w:rsidRDefault="00000000">
      <w:pPr>
        <w:spacing w:after="20"/>
        <w:rPr>
          <w:lang w:val="es-CO"/>
        </w:rPr>
      </w:pPr>
      <w:r w:rsidRPr="007F0FAD">
        <w:rPr>
          <w:b/>
          <w:sz w:val="18"/>
          <w:lang w:val="es-CO"/>
        </w:rPr>
        <w:t>[Lead 06:38] B1 o como mínimo A2. No he hecho pruebas recientes</w:t>
      </w:r>
    </w:p>
    <w:p w14:paraId="6755BBAC" w14:textId="77777777" w:rsidR="001E62DE" w:rsidRPr="007F0FAD" w:rsidRDefault="00000000">
      <w:pPr>
        <w:spacing w:after="20"/>
        <w:rPr>
          <w:lang w:val="es-CO"/>
        </w:rPr>
      </w:pPr>
      <w:r w:rsidRPr="007F0FAD">
        <w:rPr>
          <w:sz w:val="18"/>
          <w:lang w:val="es-CO"/>
        </w:rPr>
        <w:t>[Agente 06:39] Tener esas bases te ayuda a avanzar más rápido al B2. ¿Qué horario te queda mejor…?</w:t>
      </w:r>
    </w:p>
    <w:p w14:paraId="5F0DA26E" w14:textId="77777777" w:rsidR="001E62DE" w:rsidRPr="007F0FAD" w:rsidRDefault="00000000">
      <w:pPr>
        <w:spacing w:after="20"/>
        <w:rPr>
          <w:lang w:val="es-CO"/>
        </w:rPr>
      </w:pPr>
      <w:r w:rsidRPr="007F0FAD">
        <w:rPr>
          <w:sz w:val="18"/>
          <w:lang w:val="es-CO"/>
        </w:rPr>
        <w:t xml:space="preserve">[Agente 09:14] Gema, para validar disponibilidad en el Arranque y que logres ese B2… ¿te queda mejor la jornada de la mañana… o la de la noche…? </w:t>
      </w:r>
      <w:r>
        <w:rPr>
          <w:sz w:val="18"/>
        </w:rPr>
        <w:t>💼</w:t>
      </w:r>
      <w:r w:rsidRPr="007F0FAD">
        <w:rPr>
          <w:sz w:val="18"/>
          <w:lang w:val="es-CO"/>
        </w:rPr>
        <w:t xml:space="preserve">   </w:t>
      </w:r>
      <w:r w:rsidRPr="007F0FAD">
        <w:rPr>
          <w:b/>
          <w:color w:val="B00000"/>
          <w:sz w:val="18"/>
          <w:lang w:val="es-CO"/>
        </w:rPr>
        <w:t>← repite + Arranque a una B1</w:t>
      </w:r>
    </w:p>
    <w:p w14:paraId="291D33D9" w14:textId="77777777" w:rsidR="001E62DE" w:rsidRPr="007F0FAD" w:rsidRDefault="00000000">
      <w:pPr>
        <w:spacing w:after="20"/>
        <w:rPr>
          <w:lang w:val="es-CO"/>
        </w:rPr>
      </w:pPr>
      <w:r w:rsidRPr="007F0FAD">
        <w:rPr>
          <w:sz w:val="18"/>
          <w:lang w:val="es-CO"/>
        </w:rPr>
        <w:t xml:space="preserve">[Agente 09:46] Gema, para alcanzar ese nivel B2… ¿tomas la decisión de iniciar el programa por tu cuenta o lo consultas con alguien más?   </w:t>
      </w:r>
      <w:r w:rsidRPr="007F0FAD">
        <w:rPr>
          <w:b/>
          <w:color w:val="B00000"/>
          <w:sz w:val="18"/>
          <w:lang w:val="es-CO"/>
        </w:rPr>
        <w:t>← tercera pregunta sin respuesta</w:t>
      </w:r>
    </w:p>
    <w:p w14:paraId="605AD629" w14:textId="77777777" w:rsidR="001E62DE" w:rsidRPr="007F0FAD" w:rsidRDefault="00000000">
      <w:pPr>
        <w:spacing w:after="20"/>
        <w:rPr>
          <w:lang w:val="es-CO"/>
        </w:rPr>
      </w:pPr>
      <w:r w:rsidRPr="007F0FAD">
        <w:rPr>
          <w:b/>
          <w:sz w:val="18"/>
          <w:lang w:val="es-CO"/>
        </w:rPr>
        <w:t xml:space="preserve">[Lead 10:15] En la noche me queda mejor. No entiendo la pregunta sobre la decisión de entrar </w:t>
      </w:r>
      <w:proofErr w:type="spellStart"/>
      <w:r w:rsidRPr="007F0FAD">
        <w:rPr>
          <w:b/>
          <w:sz w:val="18"/>
          <w:lang w:val="es-CO"/>
        </w:rPr>
        <w:t>la</w:t>
      </w:r>
      <w:proofErr w:type="spellEnd"/>
      <w:r w:rsidRPr="007F0FAD">
        <w:rPr>
          <w:b/>
          <w:sz w:val="18"/>
          <w:lang w:val="es-CO"/>
        </w:rPr>
        <w:t xml:space="preserve"> programa</w:t>
      </w:r>
    </w:p>
    <w:p w14:paraId="17D6C3EE" w14:textId="77777777" w:rsidR="001E62DE" w:rsidRPr="007F0FAD" w:rsidRDefault="00000000">
      <w:pPr>
        <w:spacing w:after="20"/>
        <w:rPr>
          <w:lang w:val="es-CO"/>
        </w:rPr>
      </w:pPr>
      <w:r w:rsidRPr="007F0FAD">
        <w:rPr>
          <w:sz w:val="18"/>
          <w:lang w:val="es-CO"/>
        </w:rPr>
        <w:t xml:space="preserve">[Agente 10:17] Gema la pregunta es solo para saber si quieres que alguien más se conecte a la asesoría… Te cuento del programa completo A1 a B2: son 575 horas presenciales con garantía por escrito y una beca del fondo… También tienes el Arranque A1+A2 por $2.990.000 COP. ¿Eres afiliada a Cajasan?   </w:t>
      </w:r>
      <w:r w:rsidRPr="007F0FAD">
        <w:rPr>
          <w:b/>
          <w:color w:val="B00000"/>
          <w:sz w:val="18"/>
          <w:lang w:val="es-CO"/>
        </w:rPr>
        <w:t>← precio sin pedirlo; sin cita</w:t>
      </w:r>
    </w:p>
    <w:p w14:paraId="25273D8E" w14:textId="77777777" w:rsidR="001E62DE" w:rsidRPr="007F0FAD" w:rsidRDefault="00000000">
      <w:pPr>
        <w:spacing w:after="20"/>
        <w:rPr>
          <w:lang w:val="es-CO"/>
        </w:rPr>
      </w:pPr>
      <w:r w:rsidRPr="007F0FAD">
        <w:rPr>
          <w:b/>
          <w:sz w:val="18"/>
          <w:lang w:val="es-CO"/>
        </w:rPr>
        <w:t xml:space="preserve">[Lead 11:56] </w:t>
      </w:r>
      <w:proofErr w:type="spellStart"/>
      <w:r w:rsidRPr="007F0FAD">
        <w:rPr>
          <w:b/>
          <w:sz w:val="18"/>
          <w:lang w:val="es-CO"/>
        </w:rPr>
        <w:t>Nooo</w:t>
      </w:r>
      <w:proofErr w:type="spellEnd"/>
      <w:r w:rsidRPr="007F0FAD">
        <w:rPr>
          <w:b/>
          <w:sz w:val="18"/>
          <w:lang w:val="es-CO"/>
        </w:rPr>
        <w:t xml:space="preserve">, estoy en </w:t>
      </w:r>
      <w:proofErr w:type="spellStart"/>
      <w:r w:rsidRPr="007F0FAD">
        <w:rPr>
          <w:b/>
          <w:sz w:val="18"/>
          <w:lang w:val="es-CO"/>
        </w:rPr>
        <w:t>comfenalco</w:t>
      </w:r>
      <w:proofErr w:type="spellEnd"/>
    </w:p>
    <w:p w14:paraId="6D713DFC" w14:textId="77777777" w:rsidR="001E62DE" w:rsidRPr="007F0FAD" w:rsidRDefault="00000000">
      <w:pPr>
        <w:spacing w:after="20"/>
        <w:rPr>
          <w:lang w:val="es-CO"/>
        </w:rPr>
      </w:pPr>
      <w:r w:rsidRPr="007F0FAD">
        <w:rPr>
          <w:sz w:val="18"/>
          <w:lang w:val="es-CO"/>
        </w:rPr>
        <w:t xml:space="preserve">[Humano 12:03] para darte información más detallada teniendo en cuenta que ya has estudiado inglés… te puedo indicar que prueba gratuita puedes hacer para validar el nivel de </w:t>
      </w:r>
      <w:proofErr w:type="spellStart"/>
      <w:r w:rsidRPr="007F0FAD">
        <w:rPr>
          <w:sz w:val="18"/>
          <w:lang w:val="es-CO"/>
        </w:rPr>
        <w:t>ingles</w:t>
      </w:r>
      <w:proofErr w:type="spellEnd"/>
      <w:r w:rsidRPr="007F0FAD">
        <w:rPr>
          <w:sz w:val="18"/>
          <w:lang w:val="es-CO"/>
        </w:rPr>
        <w:t xml:space="preserve">. y así podemos avanzar / te </w:t>
      </w:r>
      <w:proofErr w:type="gramStart"/>
      <w:r w:rsidRPr="007F0FAD">
        <w:rPr>
          <w:sz w:val="18"/>
          <w:lang w:val="es-CO"/>
        </w:rPr>
        <w:t>parece ?</w:t>
      </w:r>
      <w:proofErr w:type="gramEnd"/>
      <w:r w:rsidRPr="007F0FAD">
        <w:rPr>
          <w:sz w:val="18"/>
          <w:lang w:val="es-CO"/>
        </w:rPr>
        <w:t xml:space="preserve">   </w:t>
      </w:r>
      <w:r w:rsidRPr="007F0FAD">
        <w:rPr>
          <w:b/>
          <w:color w:val="B00000"/>
          <w:sz w:val="18"/>
          <w:lang w:val="es-CO"/>
        </w:rPr>
        <w:t>← 1h40 después; sin franja</w:t>
      </w:r>
    </w:p>
    <w:p w14:paraId="2C63DEBD" w14:textId="77777777" w:rsidR="001E62DE" w:rsidRPr="007F0FAD" w:rsidRDefault="00000000">
      <w:pPr>
        <w:spacing w:before="200" w:after="80"/>
        <w:rPr>
          <w:lang w:val="es-CO"/>
        </w:rPr>
      </w:pPr>
      <w:r w:rsidRPr="007F0FAD">
        <w:rPr>
          <w:b/>
          <w:color w:val="E54C09"/>
          <w:sz w:val="23"/>
          <w:lang w:val="es-CO"/>
        </w:rPr>
        <w:t>4. YASMIN — 05/10 · Curso Inglés (formulario) · viaje · desde cero · noche · decide ella</w:t>
      </w:r>
    </w:p>
    <w:p w14:paraId="0E64CB9C" w14:textId="77777777" w:rsidR="001E62DE" w:rsidRPr="007F0FAD" w:rsidRDefault="00000000">
      <w:pPr>
        <w:spacing w:after="120"/>
        <w:rPr>
          <w:lang w:val="es-CO"/>
        </w:rPr>
      </w:pPr>
      <w:r w:rsidRPr="007F0FAD">
        <w:rPr>
          <w:color w:val="B00000"/>
          <w:sz w:val="19"/>
          <w:lang w:val="es-CO"/>
        </w:rPr>
        <w:t>Se perdió en: precio del Arranque sin pedirlo; tres menús de franjas distintos en dos horas; "las clases empiezan hoy 5 de octubre"; la lead calcula $2.990.000 ÷ 5 = $589.000 y nadie corrige que la cuota no es el valor dividido en meses; cierre sin rescate.</w:t>
      </w:r>
    </w:p>
    <w:p w14:paraId="4BE3D612" w14:textId="77777777" w:rsidR="001E62DE" w:rsidRPr="007F0FAD" w:rsidRDefault="00000000">
      <w:pPr>
        <w:spacing w:after="20"/>
        <w:rPr>
          <w:lang w:val="es-CO"/>
        </w:rPr>
      </w:pPr>
      <w:r w:rsidRPr="007F0FAD">
        <w:rPr>
          <w:sz w:val="18"/>
          <w:lang w:val="es-CO"/>
        </w:rPr>
        <w:t xml:space="preserve">[Agente 05/10 12:29] Hola! Soy </w:t>
      </w:r>
      <w:proofErr w:type="spellStart"/>
      <w:r w:rsidRPr="007F0FAD">
        <w:rPr>
          <w:sz w:val="18"/>
          <w:lang w:val="es-CO"/>
        </w:rPr>
        <w:t>Louissiana</w:t>
      </w:r>
      <w:proofErr w:type="spellEnd"/>
      <w:r w:rsidRPr="007F0FAD">
        <w:rPr>
          <w:sz w:val="18"/>
          <w:lang w:val="es-CO"/>
        </w:rPr>
        <w:t>… Vi que te interesó el Arranque de octubre…</w:t>
      </w:r>
    </w:p>
    <w:p w14:paraId="7E98456E" w14:textId="77777777" w:rsidR="001E62DE" w:rsidRPr="007F0FAD" w:rsidRDefault="00000000">
      <w:pPr>
        <w:spacing w:after="20"/>
        <w:rPr>
          <w:lang w:val="es-CO"/>
        </w:rPr>
      </w:pPr>
      <w:r w:rsidRPr="007F0FAD">
        <w:rPr>
          <w:b/>
          <w:sz w:val="18"/>
          <w:lang w:val="es-CO"/>
        </w:rPr>
        <w:t>[Lead 12:29] Un viaje</w:t>
      </w:r>
    </w:p>
    <w:p w14:paraId="32AC8572" w14:textId="77777777" w:rsidR="001E62DE" w:rsidRPr="007F0FAD" w:rsidRDefault="00000000">
      <w:pPr>
        <w:spacing w:after="20"/>
        <w:rPr>
          <w:lang w:val="es-CO"/>
        </w:rPr>
      </w:pPr>
      <w:r w:rsidRPr="007F0FAD">
        <w:rPr>
          <w:sz w:val="18"/>
          <w:lang w:val="es-CO"/>
        </w:rPr>
        <w:t xml:space="preserve">[Agente 12:30] Qué bueno </w:t>
      </w:r>
      <w:proofErr w:type="spellStart"/>
      <w:r w:rsidRPr="007F0FAD">
        <w:rPr>
          <w:sz w:val="18"/>
          <w:lang w:val="es-CO"/>
        </w:rPr>
        <w:t>Yasmin</w:t>
      </w:r>
      <w:proofErr w:type="spellEnd"/>
      <w:r w:rsidRPr="007F0FAD">
        <w:rPr>
          <w:sz w:val="18"/>
          <w:lang w:val="es-CO"/>
        </w:rPr>
        <w:t xml:space="preserve">. Imagínate llegando al aeropuerto… Para eso está el módulo Pasaporte que te deja lista. Por cierto ¿el curso es para ti o para alguien más?   </w:t>
      </w:r>
      <w:r w:rsidRPr="007F0FAD">
        <w:rPr>
          <w:b/>
          <w:color w:val="B00000"/>
          <w:sz w:val="18"/>
          <w:lang w:val="es-CO"/>
        </w:rPr>
        <w:t>← promesa</w:t>
      </w:r>
    </w:p>
    <w:p w14:paraId="1F884341" w14:textId="77777777" w:rsidR="001E62DE" w:rsidRPr="007F0FAD" w:rsidRDefault="00000000">
      <w:pPr>
        <w:spacing w:after="20"/>
        <w:rPr>
          <w:lang w:val="es-CO"/>
        </w:rPr>
      </w:pPr>
      <w:r w:rsidRPr="007F0FAD">
        <w:rPr>
          <w:b/>
          <w:sz w:val="18"/>
          <w:lang w:val="es-CO"/>
        </w:rPr>
        <w:t>[Lead 12:31] Para mí</w:t>
      </w:r>
    </w:p>
    <w:p w14:paraId="4988CA1D" w14:textId="77777777" w:rsidR="001E62DE" w:rsidRPr="007F0FAD" w:rsidRDefault="00000000">
      <w:pPr>
        <w:spacing w:after="20"/>
        <w:rPr>
          <w:lang w:val="es-CO"/>
        </w:rPr>
      </w:pPr>
      <w:r w:rsidRPr="007F0FAD">
        <w:rPr>
          <w:sz w:val="18"/>
          <w:lang w:val="es-CO"/>
        </w:rPr>
        <w:t xml:space="preserve">[Agente 12:31] </w:t>
      </w:r>
      <w:proofErr w:type="gramStart"/>
      <w:r w:rsidRPr="007F0FAD">
        <w:rPr>
          <w:sz w:val="18"/>
          <w:lang w:val="es-CO"/>
        </w:rPr>
        <w:t>…¿</w:t>
      </w:r>
      <w:proofErr w:type="gramEnd"/>
      <w:r w:rsidRPr="007F0FAD">
        <w:rPr>
          <w:sz w:val="18"/>
          <w:lang w:val="es-CO"/>
        </w:rPr>
        <w:t>hoy qué tanto inglés tienes?</w:t>
      </w:r>
    </w:p>
    <w:p w14:paraId="1FBE888A" w14:textId="77777777" w:rsidR="001E62DE" w:rsidRPr="007F0FAD" w:rsidRDefault="00000000">
      <w:pPr>
        <w:spacing w:after="20"/>
        <w:rPr>
          <w:lang w:val="es-CO"/>
        </w:rPr>
      </w:pPr>
      <w:r w:rsidRPr="007F0FAD">
        <w:rPr>
          <w:b/>
          <w:sz w:val="18"/>
          <w:lang w:val="es-CO"/>
        </w:rPr>
        <w:t>[Lead 12:33] Desde cero</w:t>
      </w:r>
    </w:p>
    <w:p w14:paraId="6B88CCFA" w14:textId="77777777" w:rsidR="001E62DE" w:rsidRPr="007F0FAD" w:rsidRDefault="00000000">
      <w:pPr>
        <w:spacing w:after="20"/>
        <w:rPr>
          <w:lang w:val="es-CO"/>
        </w:rPr>
      </w:pPr>
      <w:r w:rsidRPr="007F0FAD">
        <w:rPr>
          <w:sz w:val="18"/>
          <w:lang w:val="es-CO"/>
        </w:rPr>
        <w:t>[Agente 12:34] Como empiezas desde cero no necesitas prueba. Respecto a tu tiempo ¿qué horario te queda mejor…?</w:t>
      </w:r>
    </w:p>
    <w:p w14:paraId="7A2C9185" w14:textId="77777777" w:rsidR="001E62DE" w:rsidRPr="007F0FAD" w:rsidRDefault="00000000">
      <w:pPr>
        <w:spacing w:after="20"/>
        <w:rPr>
          <w:lang w:val="es-CO"/>
        </w:rPr>
      </w:pPr>
      <w:r w:rsidRPr="007F0FAD">
        <w:rPr>
          <w:b/>
          <w:sz w:val="18"/>
          <w:lang w:val="es-CO"/>
        </w:rPr>
        <w:t>[Lead 12:36] Noche</w:t>
      </w:r>
    </w:p>
    <w:p w14:paraId="1AD7A184" w14:textId="77777777" w:rsidR="001E62DE" w:rsidRPr="007F0FAD" w:rsidRDefault="00000000">
      <w:pPr>
        <w:spacing w:after="20"/>
        <w:rPr>
          <w:lang w:val="es-CO"/>
        </w:rPr>
      </w:pPr>
      <w:r w:rsidRPr="007F0FAD">
        <w:rPr>
          <w:sz w:val="18"/>
          <w:lang w:val="es-CO"/>
        </w:rPr>
        <w:t xml:space="preserve">[Agente 12:37] Perfecto </w:t>
      </w:r>
      <w:proofErr w:type="spellStart"/>
      <w:r w:rsidRPr="007F0FAD">
        <w:rPr>
          <w:sz w:val="18"/>
          <w:lang w:val="es-CO"/>
        </w:rPr>
        <w:t>Yasmin</w:t>
      </w:r>
      <w:proofErr w:type="spellEnd"/>
      <w:r w:rsidRPr="007F0FAD">
        <w:rPr>
          <w:sz w:val="18"/>
          <w:lang w:val="es-CO"/>
        </w:rPr>
        <w:t xml:space="preserve">. El programa completo va de A1 a B2… También tienes el Arranque A1+A2 por $2.990.000 COP que es ideal para tu viaje. ¿La decisión la tomas tú o la consultas con alguien más?   </w:t>
      </w:r>
      <w:r w:rsidRPr="007F0FAD">
        <w:rPr>
          <w:b/>
          <w:color w:val="B00000"/>
          <w:sz w:val="18"/>
          <w:lang w:val="es-CO"/>
        </w:rPr>
        <w:t>← precio sin pedirlo</w:t>
      </w:r>
    </w:p>
    <w:p w14:paraId="5D5C04B7" w14:textId="77777777" w:rsidR="001E62DE" w:rsidRPr="007F0FAD" w:rsidRDefault="00000000">
      <w:pPr>
        <w:spacing w:after="20"/>
        <w:rPr>
          <w:lang w:val="es-CO"/>
        </w:rPr>
      </w:pPr>
      <w:r w:rsidRPr="007F0FAD">
        <w:rPr>
          <w:sz w:val="18"/>
          <w:lang w:val="es-CO"/>
        </w:rPr>
        <w:t xml:space="preserve">[Agente 13:11] </w:t>
      </w:r>
      <w:proofErr w:type="spellStart"/>
      <w:r w:rsidRPr="007F0FAD">
        <w:rPr>
          <w:sz w:val="18"/>
          <w:lang w:val="es-CO"/>
        </w:rPr>
        <w:t>Yasmin</w:t>
      </w:r>
      <w:proofErr w:type="spellEnd"/>
      <w:r w:rsidRPr="007F0FAD">
        <w:rPr>
          <w:sz w:val="18"/>
          <w:lang w:val="es-CO"/>
        </w:rPr>
        <w:t>, para que empieces clases el 12 de octubre… ¿te queda mejor agendar tu asesoría mañana a las 3:00 pm o el miércoles a las 11:00 am? ✈</w:t>
      </w:r>
      <w:r>
        <w:rPr>
          <w:sz w:val="18"/>
        </w:rPr>
        <w:t>️</w:t>
      </w:r>
      <w:r w:rsidRPr="007F0FAD">
        <w:rPr>
          <w:sz w:val="18"/>
          <w:lang w:val="es-CO"/>
        </w:rPr>
        <w:t xml:space="preserve">   </w:t>
      </w:r>
      <w:r w:rsidRPr="007F0FAD">
        <w:rPr>
          <w:b/>
          <w:color w:val="B00000"/>
          <w:sz w:val="18"/>
          <w:lang w:val="es-CO"/>
        </w:rPr>
        <w:t>← franjas 1</w:t>
      </w:r>
    </w:p>
    <w:p w14:paraId="2E2DD06D" w14:textId="77777777" w:rsidR="001E62DE" w:rsidRPr="007F0FAD" w:rsidRDefault="00000000">
      <w:pPr>
        <w:spacing w:after="20"/>
        <w:rPr>
          <w:lang w:val="es-CO"/>
        </w:rPr>
      </w:pPr>
      <w:r w:rsidRPr="007F0FAD">
        <w:rPr>
          <w:sz w:val="18"/>
          <w:lang w:val="es-CO"/>
        </w:rPr>
        <w:t xml:space="preserve">[Agente 13:45] </w:t>
      </w:r>
      <w:proofErr w:type="spellStart"/>
      <w:r w:rsidRPr="007F0FAD">
        <w:rPr>
          <w:sz w:val="18"/>
          <w:lang w:val="es-CO"/>
        </w:rPr>
        <w:t>Yasmin</w:t>
      </w:r>
      <w:proofErr w:type="spellEnd"/>
      <w:r w:rsidRPr="007F0FAD">
        <w:rPr>
          <w:sz w:val="18"/>
          <w:lang w:val="es-CO"/>
        </w:rPr>
        <w:t>, para terminar de organizar tu perfil, ¿eres afiliada a Cajasan?</w:t>
      </w:r>
    </w:p>
    <w:p w14:paraId="2EA1A750" w14:textId="77777777" w:rsidR="001E62DE" w:rsidRPr="007F0FAD" w:rsidRDefault="00000000">
      <w:pPr>
        <w:spacing w:after="20"/>
        <w:rPr>
          <w:lang w:val="es-CO"/>
        </w:rPr>
      </w:pPr>
      <w:r w:rsidRPr="007F0FAD">
        <w:rPr>
          <w:sz w:val="18"/>
          <w:lang w:val="es-CO"/>
        </w:rPr>
        <w:t xml:space="preserve">[Agente 14:35] </w:t>
      </w:r>
      <w:proofErr w:type="spellStart"/>
      <w:r w:rsidRPr="007F0FAD">
        <w:rPr>
          <w:sz w:val="18"/>
          <w:lang w:val="es-CO"/>
        </w:rPr>
        <w:t>Yasmin</w:t>
      </w:r>
      <w:proofErr w:type="spellEnd"/>
      <w:r w:rsidRPr="007F0FAD">
        <w:rPr>
          <w:sz w:val="18"/>
          <w:lang w:val="es-CO"/>
        </w:rPr>
        <w:t xml:space="preserve">, si aseguras tu cupo en el Arranque A1+A2 el mismo día de tu Asesoría Personalizada, los libros van incluidos. ¿Te sirve pasar por la sede mañana a las 4:00 pm o el miércoles a las 10:00 am?   </w:t>
      </w:r>
      <w:r w:rsidRPr="007F0FAD">
        <w:rPr>
          <w:b/>
          <w:color w:val="B00000"/>
          <w:sz w:val="18"/>
          <w:lang w:val="es-CO"/>
        </w:rPr>
        <w:t>← franjas 2 (distintas) + "en la sede"</w:t>
      </w:r>
    </w:p>
    <w:p w14:paraId="0A9C6701" w14:textId="77777777" w:rsidR="001E62DE" w:rsidRPr="007F0FAD" w:rsidRDefault="00000000">
      <w:pPr>
        <w:spacing w:after="20"/>
        <w:rPr>
          <w:lang w:val="es-CO"/>
        </w:rPr>
      </w:pPr>
      <w:r w:rsidRPr="007F0FAD">
        <w:rPr>
          <w:b/>
          <w:sz w:val="18"/>
          <w:lang w:val="es-CO"/>
        </w:rPr>
        <w:t>[</w:t>
      </w:r>
      <w:proofErr w:type="gramStart"/>
      <w:r w:rsidRPr="007F0FAD">
        <w:rPr>
          <w:b/>
          <w:sz w:val="18"/>
          <w:lang w:val="es-CO"/>
        </w:rPr>
        <w:t>Lead 15:01] Cuantos meses dura el curso, mensualmente pagaría cuánto?</w:t>
      </w:r>
      <w:proofErr w:type="gramEnd"/>
    </w:p>
    <w:p w14:paraId="2D285B05" w14:textId="77777777" w:rsidR="001E62DE" w:rsidRPr="007F0FAD" w:rsidRDefault="00000000">
      <w:pPr>
        <w:spacing w:after="20"/>
        <w:rPr>
          <w:lang w:val="es-CO"/>
        </w:rPr>
      </w:pPr>
      <w:r w:rsidRPr="007F0FAD">
        <w:rPr>
          <w:sz w:val="18"/>
          <w:lang w:val="es-CO"/>
        </w:rPr>
        <w:t>[Agente 15:02] El Arranque dura unos 5 meses en la noche y el programa completo cerca de 14 meses. El plan de cuotas exacto se define en la asesoría… ¿Me confirmas si la decisión la tomas tú o la consultas con alguien más?</w:t>
      </w:r>
    </w:p>
    <w:p w14:paraId="00389780" w14:textId="77777777" w:rsidR="001E62DE" w:rsidRPr="007F0FAD" w:rsidRDefault="00000000">
      <w:pPr>
        <w:spacing w:after="20"/>
        <w:rPr>
          <w:lang w:val="es-CO"/>
        </w:rPr>
      </w:pPr>
      <w:r w:rsidRPr="007F0FAD">
        <w:rPr>
          <w:b/>
          <w:sz w:val="18"/>
          <w:lang w:val="es-CO"/>
        </w:rPr>
        <w:t xml:space="preserve">[Lead 15:03] No estoy afiliado a caja san, la </w:t>
      </w:r>
      <w:proofErr w:type="spellStart"/>
      <w:r w:rsidRPr="007F0FAD">
        <w:rPr>
          <w:b/>
          <w:sz w:val="18"/>
          <w:lang w:val="es-CO"/>
        </w:rPr>
        <w:t>desicion</w:t>
      </w:r>
      <w:proofErr w:type="spellEnd"/>
      <w:r w:rsidRPr="007F0FAD">
        <w:rPr>
          <w:b/>
          <w:sz w:val="18"/>
          <w:lang w:val="es-CO"/>
        </w:rPr>
        <w:t xml:space="preserve"> la tomo yo. Catorce meses A1 y A2</w:t>
      </w:r>
    </w:p>
    <w:p w14:paraId="1618C452" w14:textId="77777777" w:rsidR="001E62DE" w:rsidRPr="007F0FAD" w:rsidRDefault="00000000">
      <w:pPr>
        <w:spacing w:after="20"/>
        <w:rPr>
          <w:lang w:val="es-CO"/>
        </w:rPr>
      </w:pPr>
      <w:r w:rsidRPr="007F0FAD">
        <w:rPr>
          <w:sz w:val="18"/>
          <w:lang w:val="es-CO"/>
        </w:rPr>
        <w:lastRenderedPageBreak/>
        <w:t xml:space="preserve">[Agente 15:03] </w:t>
      </w:r>
      <w:proofErr w:type="spellStart"/>
      <w:r w:rsidRPr="007F0FAD">
        <w:rPr>
          <w:sz w:val="18"/>
          <w:lang w:val="es-CO"/>
        </w:rPr>
        <w:t>Yasmin</w:t>
      </w:r>
      <w:proofErr w:type="spellEnd"/>
      <w:r w:rsidRPr="007F0FAD">
        <w:rPr>
          <w:sz w:val="18"/>
          <w:lang w:val="es-CO"/>
        </w:rPr>
        <w:t xml:space="preserve"> los 14 meses son para el programa completo hasta B2. El Arranque A1+A2 dura solo 5 meses en la noche. ¿Te queda bien si las clases empiezan hoy 5 de octubre en las dos jornadas?   </w:t>
      </w:r>
      <w:r w:rsidRPr="007F0FAD">
        <w:rPr>
          <w:b/>
          <w:color w:val="B00000"/>
          <w:sz w:val="18"/>
          <w:lang w:val="es-CO"/>
        </w:rPr>
        <w:t>← fecha</w:t>
      </w:r>
    </w:p>
    <w:p w14:paraId="4F3047D2" w14:textId="77777777" w:rsidR="001E62DE" w:rsidRPr="007F0FAD" w:rsidRDefault="00000000">
      <w:pPr>
        <w:spacing w:after="20"/>
        <w:rPr>
          <w:lang w:val="es-CO"/>
        </w:rPr>
      </w:pPr>
      <w:r w:rsidRPr="007F0FAD">
        <w:rPr>
          <w:b/>
          <w:sz w:val="18"/>
          <w:lang w:val="es-CO"/>
        </w:rPr>
        <w:t xml:space="preserve">[Lead 15:05] Cuántos días </w:t>
      </w:r>
      <w:proofErr w:type="spellStart"/>
      <w:r w:rsidRPr="007F0FAD">
        <w:rPr>
          <w:b/>
          <w:sz w:val="18"/>
          <w:lang w:val="es-CO"/>
        </w:rPr>
        <w:t>ala</w:t>
      </w:r>
      <w:proofErr w:type="spellEnd"/>
      <w:r w:rsidRPr="007F0FAD">
        <w:rPr>
          <w:b/>
          <w:sz w:val="18"/>
          <w:lang w:val="es-CO"/>
        </w:rPr>
        <w:t xml:space="preserve"> semana</w:t>
      </w:r>
    </w:p>
    <w:p w14:paraId="0A4016D2" w14:textId="77777777" w:rsidR="001E62DE" w:rsidRPr="007F0FAD" w:rsidRDefault="00000000">
      <w:pPr>
        <w:spacing w:after="20"/>
        <w:rPr>
          <w:lang w:val="es-CO"/>
        </w:rPr>
      </w:pPr>
      <w:r w:rsidRPr="007F0FAD">
        <w:rPr>
          <w:sz w:val="18"/>
          <w:lang w:val="es-CO"/>
        </w:rPr>
        <w:t xml:space="preserve">[Agente 15:06] Son 5 días a la semana de lunes a viernes. Tengo videollamada mañana a las 3:30 pm, o si prefieres en la sede tengo a las 4:00 pm o una llamada a las 4:15 pm. ¿Cuál te queda mejor? </w:t>
      </w:r>
      <w:r>
        <w:rPr>
          <w:sz w:val="18"/>
        </w:rPr>
        <w:t>🗓️</w:t>
      </w:r>
      <w:r w:rsidRPr="007F0FAD">
        <w:rPr>
          <w:sz w:val="18"/>
          <w:lang w:val="es-CO"/>
        </w:rPr>
        <w:t xml:space="preserve">   </w:t>
      </w:r>
      <w:r w:rsidRPr="007F0FAD">
        <w:rPr>
          <w:b/>
          <w:color w:val="B00000"/>
          <w:sz w:val="18"/>
          <w:lang w:val="es-CO"/>
        </w:rPr>
        <w:t>← franjas 3</w:t>
      </w:r>
    </w:p>
    <w:p w14:paraId="57B81F93" w14:textId="77777777" w:rsidR="001E62DE" w:rsidRPr="007F0FAD" w:rsidRDefault="00000000">
      <w:pPr>
        <w:spacing w:after="20"/>
        <w:rPr>
          <w:lang w:val="es-CO"/>
        </w:rPr>
      </w:pPr>
      <w:r w:rsidRPr="007F0FAD">
        <w:rPr>
          <w:sz w:val="18"/>
          <w:lang w:val="es-CO"/>
        </w:rPr>
        <w:t xml:space="preserve">[Lead 15:08] Me quedaría muy alto los pagos con mensualidad de 589mil no alcanzo, agradezco mucho su atención   </w:t>
      </w:r>
      <w:r w:rsidRPr="007F0FAD">
        <w:rPr>
          <w:b/>
          <w:color w:val="B00000"/>
          <w:sz w:val="18"/>
          <w:lang w:val="es-CO"/>
        </w:rPr>
        <w:t>← cálculo propio; nadie lo corrige</w:t>
      </w:r>
    </w:p>
    <w:p w14:paraId="4DA02776" w14:textId="77777777" w:rsidR="001E62DE" w:rsidRPr="007F0FAD" w:rsidRDefault="00000000">
      <w:pPr>
        <w:spacing w:after="20"/>
        <w:rPr>
          <w:lang w:val="es-CO"/>
        </w:rPr>
      </w:pPr>
      <w:r w:rsidRPr="007F0FAD">
        <w:rPr>
          <w:sz w:val="18"/>
          <w:lang w:val="es-CO"/>
        </w:rPr>
        <w:t xml:space="preserve">[Agente 15:09] Sin problema. Si más adelante retomas la búsqueda aquí estaré. Que estés muy bien.   </w:t>
      </w:r>
      <w:r w:rsidRPr="007F0FAD">
        <w:rPr>
          <w:b/>
          <w:color w:val="B00000"/>
          <w:sz w:val="18"/>
          <w:lang w:val="es-CO"/>
        </w:rPr>
        <w:t>← cierre sin rescate</w:t>
      </w:r>
    </w:p>
    <w:p w14:paraId="1416CAA3" w14:textId="77777777" w:rsidR="001E62DE" w:rsidRPr="007F0FAD" w:rsidRDefault="00000000">
      <w:pPr>
        <w:spacing w:before="200" w:after="80"/>
        <w:rPr>
          <w:lang w:val="es-CO"/>
        </w:rPr>
      </w:pPr>
      <w:r w:rsidRPr="007F0FAD">
        <w:rPr>
          <w:b/>
          <w:color w:val="E54C09"/>
          <w:sz w:val="23"/>
          <w:lang w:val="es-CO"/>
        </w:rPr>
        <w:t>5. CLAUDIA — 06/10 · REACTIVACIÓN · trabajo · nivel B2 con prueba hecha · noche · pide PERSONALIZADO · decide ella</w:t>
      </w:r>
    </w:p>
    <w:p w14:paraId="496890DA" w14:textId="77777777" w:rsidR="001E62DE" w:rsidRPr="007F0FAD" w:rsidRDefault="00000000">
      <w:pPr>
        <w:spacing w:after="120"/>
        <w:rPr>
          <w:lang w:val="es-CO"/>
        </w:rPr>
      </w:pPr>
      <w:r w:rsidRPr="007F0FAD">
        <w:rPr>
          <w:color w:val="B00000"/>
          <w:sz w:val="19"/>
          <w:lang w:val="es-CO"/>
        </w:rPr>
        <w:t>Se perdió en: ignora "ya realicé la prueba" y manda el EF SET; jornada dos veces; a una B2 le recita el programa A1-B2 y el Arranque; pide el correo en vez de franja; "¿las clases empiezan el 5 de octubre?" (hoy 6); "pasamos a agendar" sin dar hora. Perfil de personalizado ejecutivo perdido.</w:t>
      </w:r>
    </w:p>
    <w:p w14:paraId="4B89D988" w14:textId="77777777" w:rsidR="001E62DE" w:rsidRPr="007F0FAD" w:rsidRDefault="00000000">
      <w:pPr>
        <w:spacing w:after="20"/>
        <w:rPr>
          <w:lang w:val="es-CO"/>
        </w:rPr>
      </w:pPr>
      <w:r w:rsidRPr="007F0FAD">
        <w:rPr>
          <w:sz w:val="18"/>
          <w:lang w:val="es-CO"/>
        </w:rPr>
        <w:t xml:space="preserve">[Agente 06/10 08:34] Hola Claudia, soy </w:t>
      </w:r>
      <w:proofErr w:type="spellStart"/>
      <w:r w:rsidRPr="007F0FAD">
        <w:rPr>
          <w:sz w:val="18"/>
          <w:lang w:val="es-CO"/>
        </w:rPr>
        <w:t>Louissiana</w:t>
      </w:r>
      <w:proofErr w:type="spellEnd"/>
      <w:r w:rsidRPr="007F0FAD">
        <w:rPr>
          <w:sz w:val="18"/>
          <w:lang w:val="es-CO"/>
        </w:rPr>
        <w:t>… Hace unas semanas nos escribiste por el inglés y queremos retomar. ¿Sigue siendo una meta para ti?…</w:t>
      </w:r>
    </w:p>
    <w:p w14:paraId="026B0430" w14:textId="77777777" w:rsidR="001E62DE" w:rsidRPr="007F0FAD" w:rsidRDefault="00000000">
      <w:pPr>
        <w:spacing w:after="20"/>
        <w:rPr>
          <w:lang w:val="es-CO"/>
        </w:rPr>
      </w:pPr>
      <w:r w:rsidRPr="007F0FAD">
        <w:rPr>
          <w:b/>
          <w:sz w:val="18"/>
          <w:lang w:val="es-CO"/>
        </w:rPr>
        <w:t>[Lead 08:52] Buen día / Si señora, estoy revisando para iniciar mis estudios</w:t>
      </w:r>
    </w:p>
    <w:p w14:paraId="5E8C4761" w14:textId="77777777" w:rsidR="001E62DE" w:rsidRPr="007F0FAD" w:rsidRDefault="00000000">
      <w:pPr>
        <w:spacing w:after="20"/>
        <w:rPr>
          <w:lang w:val="es-CO"/>
        </w:rPr>
      </w:pPr>
      <w:r w:rsidRPr="007F0FAD">
        <w:rPr>
          <w:sz w:val="18"/>
          <w:lang w:val="es-CO"/>
        </w:rPr>
        <w:t>[Agente 08:52] Qué bueno Claudia ¿qué te gustaría estudiar o en qué área buscas especializarte con el inglés?</w:t>
      </w:r>
    </w:p>
    <w:p w14:paraId="469B38F2" w14:textId="77777777" w:rsidR="001E62DE" w:rsidRPr="007F0FAD" w:rsidRDefault="00000000">
      <w:pPr>
        <w:spacing w:after="20"/>
        <w:rPr>
          <w:lang w:val="es-CO"/>
        </w:rPr>
      </w:pPr>
      <w:r w:rsidRPr="007F0FAD">
        <w:rPr>
          <w:b/>
          <w:sz w:val="18"/>
          <w:lang w:val="es-CO"/>
        </w:rPr>
        <w:t>[Lead 08:53] Si por trabajo</w:t>
      </w:r>
    </w:p>
    <w:p w14:paraId="4BE46B30" w14:textId="77777777" w:rsidR="001E62DE" w:rsidRPr="007F0FAD" w:rsidRDefault="00000000">
      <w:pPr>
        <w:spacing w:after="20"/>
        <w:rPr>
          <w:lang w:val="es-CO"/>
        </w:rPr>
      </w:pPr>
      <w:r w:rsidRPr="007F0FAD">
        <w:rPr>
          <w:sz w:val="18"/>
          <w:lang w:val="es-CO"/>
        </w:rPr>
        <w:t>[Agente 08:53] Imagínate en esa próxima reunión… ¿El curso es para ti o para alguien más?</w:t>
      </w:r>
    </w:p>
    <w:p w14:paraId="14F0F106" w14:textId="77777777" w:rsidR="001E62DE" w:rsidRPr="007F0FAD" w:rsidRDefault="00000000">
      <w:pPr>
        <w:spacing w:after="20"/>
        <w:rPr>
          <w:lang w:val="es-CO"/>
        </w:rPr>
      </w:pPr>
      <w:r w:rsidRPr="007F0FAD">
        <w:rPr>
          <w:b/>
          <w:sz w:val="18"/>
          <w:lang w:val="es-CO"/>
        </w:rPr>
        <w:t>[Lead 08:53] Para mi</w:t>
      </w:r>
    </w:p>
    <w:p w14:paraId="7A5B2BD2" w14:textId="77777777" w:rsidR="001E62DE" w:rsidRPr="007F0FAD" w:rsidRDefault="00000000">
      <w:pPr>
        <w:spacing w:after="20"/>
        <w:rPr>
          <w:lang w:val="es-CO"/>
        </w:rPr>
      </w:pPr>
      <w:r w:rsidRPr="007F0FAD">
        <w:rPr>
          <w:sz w:val="18"/>
          <w:lang w:val="es-CO"/>
        </w:rPr>
        <w:t xml:space="preserve">[Agente 08:54] </w:t>
      </w:r>
      <w:proofErr w:type="gramStart"/>
      <w:r w:rsidRPr="007F0FAD">
        <w:rPr>
          <w:sz w:val="18"/>
          <w:lang w:val="es-CO"/>
        </w:rPr>
        <w:t>…¿</w:t>
      </w:r>
      <w:proofErr w:type="gramEnd"/>
      <w:r w:rsidRPr="007F0FAD">
        <w:rPr>
          <w:sz w:val="18"/>
          <w:lang w:val="es-CO"/>
        </w:rPr>
        <w:t>hoy qué tanto inglés tienes?</w:t>
      </w:r>
    </w:p>
    <w:p w14:paraId="16AD23C8" w14:textId="77777777" w:rsidR="001E62DE" w:rsidRPr="007F0FAD" w:rsidRDefault="00000000">
      <w:pPr>
        <w:spacing w:after="20"/>
        <w:rPr>
          <w:lang w:val="es-CO"/>
        </w:rPr>
      </w:pPr>
      <w:r w:rsidRPr="007F0FAD">
        <w:rPr>
          <w:b/>
          <w:sz w:val="18"/>
          <w:lang w:val="es-CO"/>
        </w:rPr>
        <w:t xml:space="preserve">[Lead 08:54] Empiezo B2 / Ya </w:t>
      </w:r>
      <w:proofErr w:type="gramStart"/>
      <w:r w:rsidRPr="007F0FAD">
        <w:rPr>
          <w:b/>
          <w:sz w:val="18"/>
          <w:lang w:val="es-CO"/>
        </w:rPr>
        <w:t>realice</w:t>
      </w:r>
      <w:proofErr w:type="gramEnd"/>
      <w:r w:rsidRPr="007F0FAD">
        <w:rPr>
          <w:b/>
          <w:sz w:val="18"/>
          <w:lang w:val="es-CO"/>
        </w:rPr>
        <w:t xml:space="preserve"> la prueba</w:t>
      </w:r>
    </w:p>
    <w:p w14:paraId="0B427950" w14:textId="77777777" w:rsidR="001E62DE" w:rsidRPr="007F0FAD" w:rsidRDefault="00000000">
      <w:pPr>
        <w:spacing w:after="20"/>
        <w:rPr>
          <w:lang w:val="es-CO"/>
        </w:rPr>
      </w:pPr>
      <w:r w:rsidRPr="007F0FAD">
        <w:rPr>
          <w:sz w:val="18"/>
          <w:lang w:val="es-CO"/>
        </w:rPr>
        <w:t xml:space="preserve">[Agente 08:54] Para ubicarte mejor en ese nivel antes de la cita haces la prueba internacional gratuita en efset.org/ef-set-50…   </w:t>
      </w:r>
      <w:r w:rsidRPr="007F0FAD">
        <w:rPr>
          <w:b/>
          <w:color w:val="B00000"/>
          <w:sz w:val="18"/>
          <w:lang w:val="es-CO"/>
        </w:rPr>
        <w:t>← no escuchó "ya hice la prueba"</w:t>
      </w:r>
    </w:p>
    <w:p w14:paraId="1034BABF" w14:textId="77777777" w:rsidR="001E62DE" w:rsidRPr="007F0FAD" w:rsidRDefault="00000000">
      <w:pPr>
        <w:spacing w:after="20"/>
        <w:rPr>
          <w:lang w:val="es-CO"/>
        </w:rPr>
      </w:pPr>
      <w:r w:rsidRPr="007F0FAD">
        <w:rPr>
          <w:sz w:val="18"/>
          <w:lang w:val="es-CO"/>
        </w:rPr>
        <w:t xml:space="preserve">[Agente 08:55] Listo Claudia. ¿Qué jornada te queda mejor para estudiar…?   </w:t>
      </w:r>
      <w:r w:rsidRPr="007F0FAD">
        <w:rPr>
          <w:b/>
          <w:color w:val="B00000"/>
          <w:sz w:val="18"/>
          <w:lang w:val="es-CO"/>
        </w:rPr>
        <w:t>← jornada repetida</w:t>
      </w:r>
    </w:p>
    <w:p w14:paraId="51ECEC34" w14:textId="77777777" w:rsidR="001E62DE" w:rsidRPr="007F0FAD" w:rsidRDefault="00000000">
      <w:pPr>
        <w:spacing w:after="20"/>
        <w:rPr>
          <w:lang w:val="es-CO"/>
        </w:rPr>
      </w:pPr>
      <w:r w:rsidRPr="007F0FAD">
        <w:rPr>
          <w:b/>
          <w:sz w:val="18"/>
          <w:lang w:val="es-CO"/>
        </w:rPr>
        <w:t>[Lead 08:59] Noche</w:t>
      </w:r>
    </w:p>
    <w:p w14:paraId="092E7749" w14:textId="77777777" w:rsidR="001E62DE" w:rsidRPr="007F0FAD" w:rsidRDefault="00000000">
      <w:pPr>
        <w:spacing w:after="20"/>
        <w:rPr>
          <w:lang w:val="es-CO"/>
        </w:rPr>
      </w:pPr>
      <w:r w:rsidRPr="007F0FAD">
        <w:rPr>
          <w:sz w:val="18"/>
          <w:lang w:val="es-CO"/>
        </w:rPr>
        <w:t xml:space="preserve">[Agente 08:59] …El programa completo de A1 a B2 tiene 575 horas… el valor de $8.696.000 baja bastante en la asesoría. El Arranque A1+A2 está en $2.990.000 COP. Para dejar tu registro al día ¿me compartes tu correo?   </w:t>
      </w:r>
      <w:r w:rsidRPr="007F0FAD">
        <w:rPr>
          <w:b/>
          <w:color w:val="B00000"/>
          <w:sz w:val="18"/>
          <w:lang w:val="es-CO"/>
        </w:rPr>
        <w:t>← programa A1-B2 y Arranque a una B2; pide correo, no franja</w:t>
      </w:r>
    </w:p>
    <w:p w14:paraId="56A2F0AD" w14:textId="77777777" w:rsidR="001E62DE" w:rsidRPr="007F0FAD" w:rsidRDefault="00000000">
      <w:pPr>
        <w:spacing w:after="20"/>
        <w:rPr>
          <w:lang w:val="es-CO"/>
        </w:rPr>
      </w:pPr>
      <w:r w:rsidRPr="007F0FAD">
        <w:rPr>
          <w:b/>
          <w:sz w:val="18"/>
          <w:lang w:val="es-CO"/>
        </w:rPr>
        <w:t>[Lead 09:03] Yo lo haría personalizado</w:t>
      </w:r>
    </w:p>
    <w:p w14:paraId="43F80FCA" w14:textId="77777777" w:rsidR="001E62DE" w:rsidRPr="007F0FAD" w:rsidRDefault="00000000">
      <w:pPr>
        <w:spacing w:after="20"/>
        <w:rPr>
          <w:lang w:val="es-CO"/>
        </w:rPr>
      </w:pPr>
      <w:r w:rsidRPr="007F0FAD">
        <w:rPr>
          <w:sz w:val="18"/>
          <w:lang w:val="es-CO"/>
        </w:rPr>
        <w:t xml:space="preserve">[Agente 09:04] Manejamos paquetes desde 30 horas con el horario totalmente a tu medida y el valor exacto lo cotizamos en la asesoría. ¿La decisión de iniciar la tomas tú o la consultas con alguien más?   </w:t>
      </w:r>
      <w:r w:rsidRPr="007F0FAD">
        <w:rPr>
          <w:b/>
          <w:color w:val="B00000"/>
          <w:sz w:val="18"/>
          <w:lang w:val="es-CO"/>
        </w:rPr>
        <w:t>← debió ofrecer franja con dirección</w:t>
      </w:r>
    </w:p>
    <w:p w14:paraId="1E82844A" w14:textId="77777777" w:rsidR="001E62DE" w:rsidRPr="007F0FAD" w:rsidRDefault="00000000">
      <w:pPr>
        <w:spacing w:after="20"/>
        <w:rPr>
          <w:lang w:val="es-CO"/>
        </w:rPr>
      </w:pPr>
      <w:r w:rsidRPr="007F0FAD">
        <w:rPr>
          <w:b/>
          <w:sz w:val="18"/>
          <w:lang w:val="es-CO"/>
        </w:rPr>
        <w:t>[Lead 09:25] Yo</w:t>
      </w:r>
    </w:p>
    <w:p w14:paraId="1019BE70" w14:textId="77777777" w:rsidR="001E62DE" w:rsidRPr="007F0FAD" w:rsidRDefault="00000000">
      <w:pPr>
        <w:spacing w:after="20"/>
        <w:rPr>
          <w:lang w:val="es-CO"/>
        </w:rPr>
      </w:pPr>
      <w:r w:rsidRPr="007F0FAD">
        <w:rPr>
          <w:sz w:val="18"/>
          <w:lang w:val="es-CO"/>
        </w:rPr>
        <w:t xml:space="preserve">[Agente 09:27] Perfecto Claudia. ¿Te queda bien si las clases empiezan el 5 de octubre en las dos jornadas? Pasamos a agendar tu asesoría para que asegures tu cupo.   </w:t>
      </w:r>
      <w:r w:rsidRPr="007F0FAD">
        <w:rPr>
          <w:b/>
          <w:color w:val="B00000"/>
          <w:sz w:val="18"/>
          <w:lang w:val="es-CO"/>
        </w:rPr>
        <w:t>← fecha vencida; "agendar" sin hora</w:t>
      </w:r>
    </w:p>
    <w:p w14:paraId="46AB80F7" w14:textId="77777777" w:rsidR="001E62DE" w:rsidRPr="007F0FAD" w:rsidRDefault="00000000">
      <w:pPr>
        <w:spacing w:after="20"/>
        <w:rPr>
          <w:lang w:val="es-CO"/>
        </w:rPr>
      </w:pPr>
      <w:r w:rsidRPr="007F0FAD">
        <w:rPr>
          <w:b/>
          <w:sz w:val="18"/>
          <w:lang w:val="es-CO"/>
        </w:rPr>
        <w:t>[Lead 09:28] Por ahora no / Yo te confirmo</w:t>
      </w:r>
    </w:p>
    <w:p w14:paraId="3C7F5900" w14:textId="77777777" w:rsidR="001E62DE" w:rsidRPr="007F0FAD" w:rsidRDefault="00000000">
      <w:pPr>
        <w:spacing w:after="20"/>
        <w:rPr>
          <w:lang w:val="es-CO"/>
        </w:rPr>
      </w:pPr>
      <w:r w:rsidRPr="007F0FAD">
        <w:rPr>
          <w:sz w:val="18"/>
          <w:lang w:val="es-CO"/>
        </w:rPr>
        <w:t xml:space="preserve">[Agente] Dale Claudia. Quedo pendiente de tu mensaje cuando quieras retomar. Que estés muy bien.   </w:t>
      </w:r>
      <w:r w:rsidRPr="007F0FAD">
        <w:rPr>
          <w:b/>
          <w:color w:val="B00000"/>
          <w:sz w:val="18"/>
          <w:lang w:val="es-CO"/>
        </w:rPr>
        <w:t>← cierre sin rescate</w:t>
      </w:r>
    </w:p>
    <w:p w14:paraId="7C862399" w14:textId="77777777" w:rsidR="001E62DE" w:rsidRPr="007F0FAD" w:rsidRDefault="00000000">
      <w:pPr>
        <w:spacing w:before="200" w:after="80"/>
        <w:rPr>
          <w:lang w:val="es-CO"/>
        </w:rPr>
      </w:pPr>
      <w:r w:rsidRPr="007F0FAD">
        <w:rPr>
          <w:b/>
          <w:color w:val="E54C09"/>
          <w:sz w:val="23"/>
          <w:lang w:val="es-CO"/>
        </w:rPr>
        <w:t>6. JERSON — 06/10 · REACTIVACIÓN · profesional en sistemas · básico · preguntó presencial/virtual · "necesito consultar" · ABIERTA</w:t>
      </w:r>
    </w:p>
    <w:p w14:paraId="4110932D" w14:textId="77777777" w:rsidR="001E62DE" w:rsidRPr="007F0FAD" w:rsidRDefault="00000000">
      <w:pPr>
        <w:spacing w:after="120"/>
        <w:rPr>
          <w:lang w:val="es-CO"/>
        </w:rPr>
      </w:pPr>
      <w:r w:rsidRPr="007F0FAD">
        <w:rPr>
          <w:color w:val="B00000"/>
          <w:sz w:val="19"/>
          <w:lang w:val="es-CO"/>
        </w:rPr>
        <w:t>Riesgos: pide el correo antes de la jornada y de la cita; nunca obtiene la jornada; "la cohorte que inicia este 5 de octubre"; ofrece Asesoría Personalizada EN LA SEDE (mañana 11:00 o jueves 9:00) y no hay asesora en la sede; franjas de mañana a alguien que trabaja y preguntó por virtual.</w:t>
      </w:r>
    </w:p>
    <w:p w14:paraId="33EB0316" w14:textId="77777777" w:rsidR="001E62DE" w:rsidRPr="007F0FAD" w:rsidRDefault="00000000">
      <w:pPr>
        <w:spacing w:after="20"/>
        <w:rPr>
          <w:lang w:val="es-CO"/>
        </w:rPr>
      </w:pPr>
      <w:r w:rsidRPr="007F0FAD">
        <w:rPr>
          <w:sz w:val="18"/>
          <w:lang w:val="es-CO"/>
        </w:rPr>
        <w:t xml:space="preserve">[Agente 06/10 08:28] Hola Jerson, soy </w:t>
      </w:r>
      <w:proofErr w:type="spellStart"/>
      <w:r w:rsidRPr="007F0FAD">
        <w:rPr>
          <w:sz w:val="18"/>
          <w:lang w:val="es-CO"/>
        </w:rPr>
        <w:t>Louissiana</w:t>
      </w:r>
      <w:proofErr w:type="spellEnd"/>
      <w:r w:rsidRPr="007F0FAD">
        <w:rPr>
          <w:sz w:val="18"/>
          <w:lang w:val="es-CO"/>
        </w:rPr>
        <w:t>… Hace unas semanas nos escribiste por el inglés y queremos retomar…</w:t>
      </w:r>
    </w:p>
    <w:p w14:paraId="59E21F62" w14:textId="77777777" w:rsidR="001E62DE" w:rsidRPr="007F0FAD" w:rsidRDefault="00000000">
      <w:pPr>
        <w:spacing w:after="20"/>
        <w:rPr>
          <w:lang w:val="es-CO"/>
        </w:rPr>
      </w:pPr>
      <w:r w:rsidRPr="007F0FAD">
        <w:rPr>
          <w:b/>
          <w:sz w:val="18"/>
          <w:lang w:val="es-CO"/>
        </w:rPr>
        <w:t xml:space="preserve">[Lead 08:30] Hola, si señora, </w:t>
      </w:r>
      <w:proofErr w:type="spellStart"/>
      <w:r w:rsidRPr="007F0FAD">
        <w:rPr>
          <w:b/>
          <w:sz w:val="18"/>
          <w:lang w:val="es-CO"/>
        </w:rPr>
        <w:t>cuentame</w:t>
      </w:r>
      <w:proofErr w:type="spellEnd"/>
      <w:r w:rsidRPr="007F0FAD">
        <w:rPr>
          <w:b/>
          <w:sz w:val="18"/>
          <w:lang w:val="es-CO"/>
        </w:rPr>
        <w:t xml:space="preserve"> </w:t>
      </w:r>
      <w:proofErr w:type="spellStart"/>
      <w:r w:rsidRPr="007F0FAD">
        <w:rPr>
          <w:b/>
          <w:sz w:val="18"/>
          <w:lang w:val="es-CO"/>
        </w:rPr>
        <w:t>cuales</w:t>
      </w:r>
      <w:proofErr w:type="spellEnd"/>
      <w:r w:rsidRPr="007F0FAD">
        <w:rPr>
          <w:b/>
          <w:sz w:val="18"/>
          <w:lang w:val="es-CO"/>
        </w:rPr>
        <w:t xml:space="preserve"> son tus planes, horarios y valores, gracias</w:t>
      </w:r>
    </w:p>
    <w:p w14:paraId="52DADBE0" w14:textId="77777777" w:rsidR="001E62DE" w:rsidRPr="007F0FAD" w:rsidRDefault="00000000">
      <w:pPr>
        <w:spacing w:after="20"/>
        <w:rPr>
          <w:lang w:val="es-CO"/>
        </w:rPr>
      </w:pPr>
      <w:r w:rsidRPr="007F0FAD">
        <w:rPr>
          <w:sz w:val="18"/>
          <w:lang w:val="es-CO"/>
        </w:rPr>
        <w:t>[Agente 08:31] Jerson claro te comparto todo. Para darte el plan y el valor exacto necesito saber primero tu meta… ¿Qué proyecto específico tienes en mente con el inglés?</w:t>
      </w:r>
    </w:p>
    <w:p w14:paraId="31320215" w14:textId="77777777" w:rsidR="001E62DE" w:rsidRPr="007F0FAD" w:rsidRDefault="00000000">
      <w:pPr>
        <w:spacing w:after="20"/>
        <w:rPr>
          <w:lang w:val="es-CO"/>
        </w:rPr>
      </w:pPr>
      <w:r w:rsidRPr="007F0FAD">
        <w:rPr>
          <w:b/>
          <w:sz w:val="18"/>
          <w:lang w:val="es-CO"/>
        </w:rPr>
        <w:t xml:space="preserve">[Lead 08:33] Es para complementar mi perfil </w:t>
      </w:r>
      <w:proofErr w:type="gramStart"/>
      <w:r w:rsidRPr="007F0FAD">
        <w:rPr>
          <w:b/>
          <w:sz w:val="18"/>
          <w:lang w:val="es-CO"/>
        </w:rPr>
        <w:t>ya que</w:t>
      </w:r>
      <w:proofErr w:type="gramEnd"/>
      <w:r w:rsidRPr="007F0FAD">
        <w:rPr>
          <w:b/>
          <w:sz w:val="18"/>
          <w:lang w:val="es-CO"/>
        </w:rPr>
        <w:t xml:space="preserve"> pues soy profesional en sistemas, quiero también dominar el ingles</w:t>
      </w:r>
    </w:p>
    <w:p w14:paraId="6686B412" w14:textId="77777777" w:rsidR="001E62DE" w:rsidRPr="007F0FAD" w:rsidRDefault="00000000">
      <w:pPr>
        <w:spacing w:after="20"/>
        <w:rPr>
          <w:lang w:val="es-CO"/>
        </w:rPr>
      </w:pPr>
      <w:r w:rsidRPr="007F0FAD">
        <w:rPr>
          <w:sz w:val="18"/>
          <w:lang w:val="es-CO"/>
        </w:rPr>
        <w:t>[Agente 08:33] Para alguien en sistemas el inglés no es un lujo… ¿El curso sería para ti o para alguien más?</w:t>
      </w:r>
    </w:p>
    <w:p w14:paraId="58B70B93" w14:textId="77777777" w:rsidR="001E62DE" w:rsidRPr="007F0FAD" w:rsidRDefault="00000000">
      <w:pPr>
        <w:spacing w:after="20"/>
        <w:rPr>
          <w:lang w:val="es-CO"/>
        </w:rPr>
      </w:pPr>
      <w:r w:rsidRPr="007F0FAD">
        <w:rPr>
          <w:b/>
          <w:sz w:val="18"/>
          <w:lang w:val="es-CO"/>
        </w:rPr>
        <w:lastRenderedPageBreak/>
        <w:t>[Lead 08:33] Solo para mi</w:t>
      </w:r>
    </w:p>
    <w:p w14:paraId="0143FBF8" w14:textId="77777777" w:rsidR="001E62DE" w:rsidRPr="007F0FAD" w:rsidRDefault="00000000">
      <w:pPr>
        <w:spacing w:after="20"/>
        <w:rPr>
          <w:lang w:val="es-CO"/>
        </w:rPr>
      </w:pPr>
      <w:r w:rsidRPr="007F0FAD">
        <w:rPr>
          <w:sz w:val="18"/>
          <w:lang w:val="es-CO"/>
        </w:rPr>
        <w:t xml:space="preserve">[Agente 08:34] </w:t>
      </w:r>
      <w:proofErr w:type="gramStart"/>
      <w:r w:rsidRPr="007F0FAD">
        <w:rPr>
          <w:sz w:val="18"/>
          <w:lang w:val="es-CO"/>
        </w:rPr>
        <w:t>…¿</w:t>
      </w:r>
      <w:proofErr w:type="gramEnd"/>
      <w:r w:rsidRPr="007F0FAD">
        <w:rPr>
          <w:sz w:val="18"/>
          <w:lang w:val="es-CO"/>
        </w:rPr>
        <w:t>hoy qué tanto inglés tienes?</w:t>
      </w:r>
    </w:p>
    <w:p w14:paraId="28260C59" w14:textId="77777777" w:rsidR="001E62DE" w:rsidRPr="007F0FAD" w:rsidRDefault="00000000">
      <w:pPr>
        <w:spacing w:after="20"/>
        <w:rPr>
          <w:lang w:val="es-CO"/>
        </w:rPr>
      </w:pPr>
      <w:r w:rsidRPr="007F0FAD">
        <w:rPr>
          <w:b/>
          <w:sz w:val="18"/>
          <w:lang w:val="es-CO"/>
        </w:rPr>
        <w:t xml:space="preserve">[Lead 08:39] </w:t>
      </w:r>
      <w:proofErr w:type="spellStart"/>
      <w:r w:rsidRPr="007F0FAD">
        <w:rPr>
          <w:b/>
          <w:sz w:val="18"/>
          <w:lang w:val="es-CO"/>
        </w:rPr>
        <w:t>Basico</w:t>
      </w:r>
      <w:proofErr w:type="spellEnd"/>
      <w:r w:rsidRPr="007F0FAD">
        <w:rPr>
          <w:b/>
          <w:sz w:val="18"/>
          <w:lang w:val="es-CO"/>
        </w:rPr>
        <w:t>, lo que enseñan en la universidad</w:t>
      </w:r>
    </w:p>
    <w:p w14:paraId="56B46F19" w14:textId="77777777" w:rsidR="001E62DE" w:rsidRPr="007F0FAD" w:rsidRDefault="00000000">
      <w:pPr>
        <w:spacing w:after="20"/>
        <w:rPr>
          <w:lang w:val="es-CO"/>
        </w:rPr>
      </w:pPr>
      <w:r w:rsidRPr="007F0FAD">
        <w:rPr>
          <w:sz w:val="18"/>
          <w:lang w:val="es-CO"/>
        </w:rPr>
        <w:t xml:space="preserve">[Agente 08:39] Listo con ese nivel podemos avanzar rápido… Para dejar tu registro al día ¿me compartes tu correo? </w:t>
      </w:r>
      <w:r>
        <w:rPr>
          <w:sz w:val="18"/>
        </w:rPr>
        <w:t>📈</w:t>
      </w:r>
      <w:r w:rsidRPr="007F0FAD">
        <w:rPr>
          <w:sz w:val="18"/>
          <w:lang w:val="es-CO"/>
        </w:rPr>
        <w:t xml:space="preserve">   </w:t>
      </w:r>
      <w:r w:rsidRPr="007F0FAD">
        <w:rPr>
          <w:b/>
          <w:color w:val="B00000"/>
          <w:sz w:val="18"/>
          <w:lang w:val="es-CO"/>
        </w:rPr>
        <w:t>← correo antes de jornada y cita</w:t>
      </w:r>
    </w:p>
    <w:p w14:paraId="63170356" w14:textId="77777777" w:rsidR="001E62DE" w:rsidRPr="007F0FAD" w:rsidRDefault="00000000">
      <w:pPr>
        <w:spacing w:after="20"/>
        <w:rPr>
          <w:lang w:val="es-CO"/>
        </w:rPr>
      </w:pPr>
      <w:r w:rsidRPr="007F0FAD">
        <w:rPr>
          <w:b/>
          <w:sz w:val="18"/>
          <w:lang w:val="es-CO"/>
        </w:rPr>
        <w:t>[Lead 09:00] jerson0493@gmail.com</w:t>
      </w:r>
    </w:p>
    <w:p w14:paraId="04E7D5F5" w14:textId="77777777" w:rsidR="001E62DE" w:rsidRPr="007F0FAD" w:rsidRDefault="00000000">
      <w:pPr>
        <w:spacing w:after="20"/>
        <w:rPr>
          <w:lang w:val="es-CO"/>
        </w:rPr>
      </w:pPr>
      <w:r w:rsidRPr="007F0FAD">
        <w:rPr>
          <w:sz w:val="18"/>
          <w:lang w:val="es-CO"/>
        </w:rPr>
        <w:t>[Agente 09:01] Gracias ya actualizo tu correo… ¿qué jornada te queda mejor…?</w:t>
      </w:r>
    </w:p>
    <w:p w14:paraId="4D07D811" w14:textId="77777777" w:rsidR="001E62DE" w:rsidRPr="007F0FAD" w:rsidRDefault="00000000">
      <w:pPr>
        <w:spacing w:after="20"/>
        <w:rPr>
          <w:lang w:val="es-CO"/>
        </w:rPr>
      </w:pPr>
      <w:r w:rsidRPr="007F0FAD">
        <w:rPr>
          <w:b/>
          <w:sz w:val="18"/>
          <w:lang w:val="es-CO"/>
        </w:rPr>
        <w:t xml:space="preserve">[Lead 09:02] Son presenciales o </w:t>
      </w:r>
      <w:proofErr w:type="gramStart"/>
      <w:r w:rsidRPr="007F0FAD">
        <w:rPr>
          <w:b/>
          <w:sz w:val="18"/>
          <w:lang w:val="es-CO"/>
        </w:rPr>
        <w:t>virtuales ?</w:t>
      </w:r>
      <w:proofErr w:type="gramEnd"/>
    </w:p>
    <w:p w14:paraId="40F8E9A1" w14:textId="77777777" w:rsidR="001E62DE" w:rsidRPr="007F0FAD" w:rsidRDefault="00000000">
      <w:pPr>
        <w:spacing w:after="20"/>
        <w:rPr>
          <w:lang w:val="es-CO"/>
        </w:rPr>
      </w:pPr>
      <w:r w:rsidRPr="007F0FAD">
        <w:rPr>
          <w:sz w:val="18"/>
          <w:lang w:val="es-CO"/>
        </w:rPr>
        <w:t>[Agente 09:03] Somos 100% presenciales en nuestra sede de Sotomayor… ¿qué jornada te queda mejor…?</w:t>
      </w:r>
    </w:p>
    <w:p w14:paraId="28279D15" w14:textId="77777777" w:rsidR="001E62DE" w:rsidRPr="007F0FAD" w:rsidRDefault="00000000">
      <w:pPr>
        <w:spacing w:after="20"/>
        <w:rPr>
          <w:lang w:val="es-CO"/>
        </w:rPr>
      </w:pPr>
      <w:r w:rsidRPr="007F0FAD">
        <w:rPr>
          <w:sz w:val="18"/>
          <w:lang w:val="es-CO"/>
        </w:rPr>
        <w:t xml:space="preserve">[Agente 09:36] Jerson, para cuando revisemos los detalles del programa en tu Asesoría Personalizada, ¿la decisión de iniciar la tomas tú solo o la consultas con alguien más?   </w:t>
      </w:r>
      <w:r w:rsidRPr="007F0FAD">
        <w:rPr>
          <w:b/>
          <w:color w:val="B00000"/>
          <w:sz w:val="18"/>
          <w:lang w:val="es-CO"/>
        </w:rPr>
        <w:t>← salta sin jornada</w:t>
      </w:r>
    </w:p>
    <w:p w14:paraId="12C1EF12" w14:textId="77777777" w:rsidR="001E62DE" w:rsidRPr="007F0FAD" w:rsidRDefault="00000000">
      <w:pPr>
        <w:spacing w:after="20"/>
        <w:rPr>
          <w:lang w:val="es-CO"/>
        </w:rPr>
      </w:pPr>
      <w:r w:rsidRPr="007F0FAD">
        <w:rPr>
          <w:b/>
          <w:sz w:val="18"/>
          <w:lang w:val="es-CO"/>
        </w:rPr>
        <w:t>[Lead 09:39] Necesito consultar</w:t>
      </w:r>
    </w:p>
    <w:p w14:paraId="34FD411C" w14:textId="77777777" w:rsidR="001E62DE" w:rsidRPr="007F0FAD" w:rsidRDefault="00000000">
      <w:pPr>
        <w:spacing w:after="20"/>
        <w:rPr>
          <w:lang w:val="es-CO"/>
        </w:rPr>
      </w:pPr>
      <w:r w:rsidRPr="007F0FAD">
        <w:rPr>
          <w:sz w:val="18"/>
          <w:lang w:val="es-CO"/>
        </w:rPr>
        <w:t xml:space="preserve">[Agente 09:39] Entiendo perfectamente. Es mejor que las personas que deciden escuchen la información juntas… nuestro curso completo va de A1 a B2… el Arranque A1+A2… precio de lanzamiento de $2.990.000 COP para la cohorte que inicia este 5 de octubre. ¿Te queda bien si las clases empiezan el 5 de octubre en las dos jornadas?   </w:t>
      </w:r>
      <w:r w:rsidRPr="007F0FAD">
        <w:rPr>
          <w:b/>
          <w:color w:val="B00000"/>
          <w:sz w:val="18"/>
          <w:lang w:val="es-CO"/>
        </w:rPr>
        <w:t>← precio sin pedirlo + fecha vencida</w:t>
      </w:r>
    </w:p>
    <w:p w14:paraId="72B79228" w14:textId="77777777" w:rsidR="001E62DE" w:rsidRDefault="00000000">
      <w:pPr>
        <w:spacing w:after="20"/>
      </w:pPr>
      <w:r w:rsidRPr="007F0FAD">
        <w:rPr>
          <w:sz w:val="18"/>
          <w:lang w:val="es-CO"/>
        </w:rPr>
        <w:t xml:space="preserve">[Agente 09:39] Jerson, para que tú y la persona con quien vas a consultar tengan su Asesoría Personalizada en la sede, ¿les queda mejor venir mañana a las 11:00 am o el jueves a las 9:00 am?   </w:t>
      </w:r>
      <w:r>
        <w:rPr>
          <w:b/>
          <w:color w:val="B00000"/>
          <w:sz w:val="18"/>
        </w:rPr>
        <w:t>← EN LA SEDE, sin asesora; franjas de mañana</w:t>
      </w:r>
    </w:p>
    <w:sectPr w:rsidR="001E62DE" w:rsidSect="00034616">
      <w:pgSz w:w="12240" w:h="15840"/>
      <w:pgMar w:top="1000" w:right="1200" w:bottom="1000" w:left="12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6375194">
    <w:abstractNumId w:val="8"/>
  </w:num>
  <w:num w:numId="2" w16cid:durableId="628511845">
    <w:abstractNumId w:val="6"/>
  </w:num>
  <w:num w:numId="3" w16cid:durableId="174422511">
    <w:abstractNumId w:val="5"/>
  </w:num>
  <w:num w:numId="4" w16cid:durableId="1549800806">
    <w:abstractNumId w:val="4"/>
  </w:num>
  <w:num w:numId="5" w16cid:durableId="845167937">
    <w:abstractNumId w:val="7"/>
  </w:num>
  <w:num w:numId="6" w16cid:durableId="1492911380">
    <w:abstractNumId w:val="3"/>
  </w:num>
  <w:num w:numId="7" w16cid:durableId="2067140007">
    <w:abstractNumId w:val="2"/>
  </w:num>
  <w:num w:numId="8" w16cid:durableId="1387876818">
    <w:abstractNumId w:val="1"/>
  </w:num>
  <w:num w:numId="9" w16cid:durableId="2729790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62DE"/>
    <w:rsid w:val="0029639D"/>
    <w:rsid w:val="00326F90"/>
    <w:rsid w:val="007F0FAD"/>
    <w:rsid w:val="00AA1D8D"/>
    <w:rsid w:val="00B47730"/>
    <w:rsid w:val="00B92E7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E8BE1CD"/>
  <w14:defaultImageDpi w14:val="300"/>
  <w15:docId w15:val="{3FEEC2D3-8C39-4D8F-A51E-0206D172F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2066</Words>
  <Characters>11369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Diana Gomez</cp:lastModifiedBy>
  <cp:revision>2</cp:revision>
  <dcterms:created xsi:type="dcterms:W3CDTF">2026-10-06T15:47:00Z</dcterms:created>
  <dcterms:modified xsi:type="dcterms:W3CDTF">2026-10-06T15:47:00Z</dcterms:modified>
  <cp:category/>
</cp:coreProperties>
</file>