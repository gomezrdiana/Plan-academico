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436BF" w14:textId="261255C2" w:rsidR="00AA4460" w:rsidRPr="003157CE" w:rsidRDefault="00000000">
      <w:pPr>
        <w:spacing w:after="80"/>
        <w:rPr>
          <w:lang w:val="es-CO"/>
        </w:rPr>
      </w:pPr>
      <w:r w:rsidRPr="003157CE">
        <w:rPr>
          <w:lang w:val="es-CO"/>
        </w:rPr>
        <w:t>Jaider, de acuerdo con la reactivación y con aprovechar la fecha</w:t>
      </w:r>
      <w:r w:rsidR="003157CE">
        <w:rPr>
          <w:lang w:val="es-CO"/>
        </w:rPr>
        <w:t xml:space="preserve">. </w:t>
      </w:r>
      <w:r w:rsidRPr="003157CE">
        <w:rPr>
          <w:lang w:val="es-CO"/>
        </w:rPr>
        <w:t>Te dejo todo en un solo mensaje para que quede configurada</w:t>
      </w:r>
      <w:r w:rsidR="003157CE">
        <w:rPr>
          <w:lang w:val="es-CO"/>
        </w:rPr>
        <w:t xml:space="preserve">. Igual quedo atenta a tus comentarios y sugerencias. </w:t>
      </w:r>
      <w:r w:rsidR="003157CE">
        <w:rPr>
          <w:lang w:val="es-CO"/>
        </w:rPr>
        <w:br/>
      </w:r>
      <w:r w:rsidR="003157CE">
        <w:rPr>
          <w:lang w:val="es-CO"/>
        </w:rPr>
        <w:br/>
        <w:t xml:space="preserve">Para seguir probando qué nos funciona hice dos imágenes y dos plantillas para repartir alternando en la lista, así la prueba del flujo no se mezcla. Se mide por plantilla: botones, respuesta por texto y citas. </w:t>
      </w:r>
      <w:r w:rsidR="003157CE">
        <w:rPr>
          <w:color w:val="666666"/>
          <w:sz w:val="19"/>
          <w:lang w:val="es-CO"/>
        </w:rPr>
        <w:br/>
      </w:r>
    </w:p>
    <w:p w14:paraId="347535DF" w14:textId="77777777" w:rsidR="00AA4460" w:rsidRPr="003157CE" w:rsidRDefault="00000000">
      <w:pPr>
        <w:spacing w:after="40"/>
        <w:rPr>
          <w:lang w:val="es-CO"/>
        </w:rPr>
      </w:pPr>
      <w:r w:rsidRPr="003157CE">
        <w:rPr>
          <w:b/>
          <w:lang w:val="es-CO"/>
        </w:rPr>
        <w:t>PLANTILLA A (imagen A):</w:t>
      </w:r>
    </w:p>
    <w:p w14:paraId="0FA088DA" w14:textId="77777777" w:rsidR="00AA4460" w:rsidRPr="003157CE" w:rsidRDefault="00000000">
      <w:pPr>
        <w:spacing w:after="120"/>
        <w:rPr>
          <w:lang w:val="es-CO"/>
        </w:rPr>
      </w:pPr>
      <w:r w:rsidRPr="003157CE">
        <w:rPr>
          <w:lang w:val="es-CO"/>
        </w:rPr>
        <w:t>Hola {{</w:t>
      </w:r>
      <w:proofErr w:type="spellStart"/>
      <w:r w:rsidRPr="003157CE">
        <w:rPr>
          <w:lang w:val="es-CO"/>
        </w:rPr>
        <w:t>cName</w:t>
      </w:r>
      <w:proofErr w:type="spellEnd"/>
      <w:r w:rsidRPr="003157CE">
        <w:rPr>
          <w:lang w:val="es-CO"/>
        </w:rPr>
        <w:t xml:space="preserve">}}, soy </w:t>
      </w:r>
      <w:proofErr w:type="spellStart"/>
      <w:r w:rsidRPr="003157CE">
        <w:rPr>
          <w:lang w:val="es-CO"/>
        </w:rPr>
        <w:t>Louissiana</w:t>
      </w:r>
      <w:proofErr w:type="spellEnd"/>
      <w:r w:rsidRPr="003157CE">
        <w:rPr>
          <w:lang w:val="es-CO"/>
        </w:rPr>
        <w:t xml:space="preserve">, la asistente de </w:t>
      </w:r>
      <w:proofErr w:type="spellStart"/>
      <w:r w:rsidRPr="003157CE">
        <w:rPr>
          <w:lang w:val="es-CO"/>
        </w:rPr>
        <w:t>Heiiu</w:t>
      </w:r>
      <w:proofErr w:type="spellEnd"/>
      <w:r w:rsidRPr="003157CE">
        <w:rPr>
          <w:lang w:val="es-CO"/>
        </w:rPr>
        <w:t>. Hace un tiempo nos escribiste por el inglés y la conversación se quedó ahí.</w:t>
      </w:r>
      <w:r w:rsidRPr="003157CE">
        <w:rPr>
          <w:lang w:val="es-CO"/>
        </w:rPr>
        <w:br/>
      </w:r>
      <w:r w:rsidRPr="003157CE">
        <w:rPr>
          <w:lang w:val="es-CO"/>
        </w:rPr>
        <w:br/>
        <w:t>Este Halloween, lo que debería darte miedo no es el inglés: es perder la oportunidad. La entrevista, el viaje o el cliente de afuera llegan igual, con o sin él.</w:t>
      </w:r>
      <w:r w:rsidRPr="003157CE">
        <w:rPr>
          <w:lang w:val="es-CO"/>
        </w:rPr>
        <w:br/>
      </w:r>
      <w:r w:rsidRPr="003157CE">
        <w:rPr>
          <w:lang w:val="es-CO"/>
        </w:rPr>
        <w:br/>
        <w:t>En noviembre abre grupo nuevo y todavía hay cupo, con garantía de aprendizaje por escrito. ¿Para qué lo quieres: viajar, trabajar o estudiar? (Si es para tu negocio o para otra persona, escríbenos.)</w:t>
      </w:r>
    </w:p>
    <w:p w14:paraId="1CAEC8B2" w14:textId="77777777" w:rsidR="00AA4460" w:rsidRPr="003157CE" w:rsidRDefault="00000000">
      <w:pPr>
        <w:spacing w:after="40"/>
        <w:rPr>
          <w:lang w:val="es-CO"/>
        </w:rPr>
      </w:pPr>
      <w:r w:rsidRPr="003157CE">
        <w:rPr>
          <w:b/>
          <w:lang w:val="es-CO"/>
        </w:rPr>
        <w:t>PLANTILLA B (imagen B):</w:t>
      </w:r>
    </w:p>
    <w:p w14:paraId="785622A9" w14:textId="77777777" w:rsidR="00AA4460" w:rsidRPr="003157CE" w:rsidRDefault="00000000">
      <w:pPr>
        <w:spacing w:after="80"/>
        <w:rPr>
          <w:lang w:val="es-CO"/>
        </w:rPr>
      </w:pPr>
      <w:r w:rsidRPr="003157CE">
        <w:rPr>
          <w:lang w:val="es-CO"/>
        </w:rPr>
        <w:t>Hola {{</w:t>
      </w:r>
      <w:proofErr w:type="spellStart"/>
      <w:r w:rsidRPr="003157CE">
        <w:rPr>
          <w:lang w:val="es-CO"/>
        </w:rPr>
        <w:t>cName</w:t>
      </w:r>
      <w:proofErr w:type="spellEnd"/>
      <w:r w:rsidRPr="003157CE">
        <w:rPr>
          <w:lang w:val="es-CO"/>
        </w:rPr>
        <w:t xml:space="preserve">}}, soy </w:t>
      </w:r>
      <w:proofErr w:type="spellStart"/>
      <w:r w:rsidRPr="003157CE">
        <w:rPr>
          <w:lang w:val="es-CO"/>
        </w:rPr>
        <w:t>Louissiana</w:t>
      </w:r>
      <w:proofErr w:type="spellEnd"/>
      <w:r w:rsidRPr="003157CE">
        <w:rPr>
          <w:lang w:val="es-CO"/>
        </w:rPr>
        <w:t xml:space="preserve">, la asistente de </w:t>
      </w:r>
      <w:proofErr w:type="spellStart"/>
      <w:r w:rsidRPr="003157CE">
        <w:rPr>
          <w:lang w:val="es-CO"/>
        </w:rPr>
        <w:t>Heiiu</w:t>
      </w:r>
      <w:proofErr w:type="spellEnd"/>
      <w:r w:rsidRPr="003157CE">
        <w:rPr>
          <w:lang w:val="es-CO"/>
        </w:rPr>
        <w:t>. Hace un tiempo nos escribiste por el inglés y la conversación se quedó ahí.</w:t>
      </w:r>
      <w:r w:rsidRPr="003157CE">
        <w:rPr>
          <w:lang w:val="es-CO"/>
        </w:rPr>
        <w:br/>
      </w:r>
      <w:r w:rsidRPr="003157CE">
        <w:rPr>
          <w:lang w:val="es-CO"/>
        </w:rPr>
        <w:br/>
        <w:t>Este Halloween, que no te dé miedo hablar inglés: aquí se habla desde la primera clase, en grupos de máximo 16 y con un profesor al lado que te corrige ahí mismo.</w:t>
      </w:r>
      <w:r w:rsidRPr="003157CE">
        <w:rPr>
          <w:lang w:val="es-CO"/>
        </w:rPr>
        <w:br/>
      </w:r>
      <w:r w:rsidRPr="003157CE">
        <w:rPr>
          <w:lang w:val="es-CO"/>
        </w:rPr>
        <w:br/>
        <w:t>En noviembre abre grupo nuevo y todavía hay cupo, con garantía de aprendizaje por escrito. ¿Para qué lo quieres: viajar, trabajar o estudiar? (Si es para tu negocio o para otra persona, escríbenos.)</w:t>
      </w:r>
    </w:p>
    <w:p w14:paraId="1B7CB0F9" w14:textId="77777777" w:rsidR="00AA4460" w:rsidRPr="003157CE" w:rsidRDefault="00000000">
      <w:pPr>
        <w:spacing w:after="80"/>
        <w:rPr>
          <w:lang w:val="es-CO"/>
        </w:rPr>
      </w:pPr>
      <w:r w:rsidRPr="003157CE">
        <w:rPr>
          <w:b/>
          <w:lang w:val="es-CO"/>
        </w:rPr>
        <w:t>Botones: [Viajar] · [Trabajar] · [Estudiar]</w:t>
      </w:r>
    </w:p>
    <w:p w14:paraId="199DF270" w14:textId="42097415" w:rsidR="00AA4460" w:rsidRPr="0094766C" w:rsidRDefault="0094766C">
      <w:pPr>
        <w:spacing w:after="80"/>
        <w:rPr>
          <w:color w:val="000000" w:themeColor="text1"/>
          <w:lang w:val="es-CO"/>
        </w:rPr>
      </w:pPr>
      <w:r>
        <w:rPr>
          <w:color w:val="666666"/>
          <w:sz w:val="19"/>
          <w:lang w:val="es-CO"/>
        </w:rPr>
        <w:br/>
      </w:r>
      <w:r w:rsidRPr="0094766C">
        <w:rPr>
          <w:color w:val="000000" w:themeColor="text1"/>
          <w:sz w:val="19"/>
          <w:lang w:val="es-CO"/>
        </w:rPr>
        <w:t>"Responde BAJA para no recibir más mensajes."</w:t>
      </w:r>
    </w:p>
    <w:p w14:paraId="5B6A6C15" w14:textId="2FF877C7" w:rsidR="00AA4460" w:rsidRPr="0094766C" w:rsidRDefault="00000000">
      <w:pPr>
        <w:spacing w:after="120"/>
        <w:rPr>
          <w:color w:val="000000" w:themeColor="text1"/>
          <w:lang w:val="es-CO"/>
        </w:rPr>
      </w:pPr>
      <w:r w:rsidRPr="0094766C">
        <w:rPr>
          <w:color w:val="000000" w:themeColor="text1"/>
          <w:sz w:val="19"/>
          <w:lang w:val="es-CO"/>
        </w:rPr>
        <w:t xml:space="preserve">Las dos llevan los mismos botones y el mismo pie. Sin nombre de programa, sin precio, sin "descuento", "gratis" ni "fácil". La imagen va arriba, como en los ejemplos que me mandaste. Tres cosas de configuración: (a) si el nombre del contacto trae @, números, correo o más de tres palabras, la plantilla sale sin nombre ("Hola, soy </w:t>
      </w:r>
      <w:proofErr w:type="spellStart"/>
      <w:r w:rsidRPr="0094766C">
        <w:rPr>
          <w:color w:val="000000" w:themeColor="text1"/>
          <w:sz w:val="19"/>
          <w:lang w:val="es-CO"/>
        </w:rPr>
        <w:t>Louissiana</w:t>
      </w:r>
      <w:proofErr w:type="spellEnd"/>
      <w:r w:rsidRPr="0094766C">
        <w:rPr>
          <w:color w:val="000000" w:themeColor="text1"/>
          <w:sz w:val="19"/>
          <w:lang w:val="es-CO"/>
        </w:rPr>
        <w:t>…"), como quedó pedido el 7/10; (b) si el lead pregunta la fecha exacta, el agente no la inventa: "la fecha y la jornada te las confirma la asesora en la cita"; (c) confírmame que la base pasa por el Registro de Números Excluidos antes del envío</w:t>
      </w:r>
      <w:r w:rsidR="0094766C">
        <w:rPr>
          <w:color w:val="000000" w:themeColor="text1"/>
          <w:sz w:val="19"/>
          <w:lang w:val="es-CO"/>
        </w:rPr>
        <w:t>?</w:t>
      </w:r>
    </w:p>
    <w:p w14:paraId="1CC140B7" w14:textId="77777777" w:rsidR="00AA4460" w:rsidRPr="003157CE" w:rsidRDefault="00000000">
      <w:pPr>
        <w:spacing w:before="120" w:after="40"/>
        <w:rPr>
          <w:lang w:val="es-CO"/>
        </w:rPr>
      </w:pPr>
      <w:r w:rsidRPr="003157CE">
        <w:rPr>
          <w:b/>
          <w:color w:val="E54C09"/>
          <w:sz w:val="22"/>
          <w:lang w:val="es-CO"/>
        </w:rPr>
        <w:t>2. Qué hace el agente con cada botón</w:t>
      </w:r>
    </w:p>
    <w:p w14:paraId="3CDC7337" w14:textId="77777777" w:rsidR="00AA4460" w:rsidRPr="003157CE" w:rsidRDefault="00000000">
      <w:pPr>
        <w:spacing w:after="80"/>
        <w:rPr>
          <w:lang w:val="es-CO"/>
        </w:rPr>
      </w:pPr>
      <w:r w:rsidRPr="003157CE">
        <w:rPr>
          <w:lang w:val="es-CO"/>
        </w:rPr>
        <w:t>• Cualquier botón (Viajar, Trabajar o Estudiar) ES la respuesta al paso 1 ("¿para qué necesitas el inglés?"): el agente no la vuelve a preguntar, sigue con el paso 2, respeta la prueba A/B por último dígito del teléfono (par = 7 pasos, impar = flujo corto) y agenda la cita. Si el lead pregunta la fecha exacta, el agente responde: "La fecha y la jornada te las confirma la asesora en la cita; por eso la agendamos ya", y sigue al paso pendiente. No inventa fechas.</w:t>
      </w:r>
    </w:p>
    <w:p w14:paraId="703CCA70" w14:textId="77777777" w:rsidR="00AA4460" w:rsidRPr="003157CE" w:rsidRDefault="00000000">
      <w:pPr>
        <w:spacing w:after="80"/>
        <w:rPr>
          <w:lang w:val="es-CO"/>
        </w:rPr>
      </w:pPr>
      <w:r w:rsidRPr="003157CE">
        <w:rPr>
          <w:lang w:val="es-CO"/>
        </w:rPr>
        <w:t>• Si escribe "más adelante", "ahora no" o parecido: despedida corta y queda marcado para la reactivación de noviembre (la de la semana del 23). No se le insiste esta semana.</w:t>
      </w:r>
    </w:p>
    <w:p w14:paraId="672F1323" w14:textId="77777777" w:rsidR="00AA4460" w:rsidRPr="003157CE" w:rsidRDefault="00000000">
      <w:pPr>
        <w:spacing w:after="80"/>
        <w:rPr>
          <w:lang w:val="es-CO"/>
        </w:rPr>
      </w:pPr>
      <w:r w:rsidRPr="003157CE">
        <w:rPr>
          <w:lang w:val="es-CO"/>
        </w:rPr>
        <w:t>• "Ya no", "no me interesa" o BAJA: despedida y se excluye de todas las reactivaciones.</w:t>
      </w:r>
    </w:p>
    <w:p w14:paraId="13FE07A6" w14:textId="77777777" w:rsidR="00AA4460" w:rsidRPr="003157CE" w:rsidRDefault="00000000">
      <w:pPr>
        <w:spacing w:after="120"/>
        <w:rPr>
          <w:lang w:val="es-CO"/>
        </w:rPr>
      </w:pPr>
      <w:r w:rsidRPr="003157CE">
        <w:rPr>
          <w:lang w:val="es-CO"/>
        </w:rPr>
        <w:t>• Si responde con texto en vez de botón (negocio, para un hijo, una pregunta), el agente lo trata como respuesta al paso 1 y sigue. Si pregunta precio dos veces o "cuánto mensual", notificación a nuestra asesora, como ya está configurado.</w:t>
      </w:r>
    </w:p>
    <w:p w14:paraId="13782E4B" w14:textId="77777777" w:rsidR="00AA4460" w:rsidRPr="003157CE" w:rsidRDefault="00000000">
      <w:pPr>
        <w:spacing w:before="120" w:after="40"/>
        <w:rPr>
          <w:lang w:val="es-CO"/>
        </w:rPr>
      </w:pPr>
      <w:r w:rsidRPr="003157CE">
        <w:rPr>
          <w:b/>
          <w:color w:val="E54C09"/>
          <w:sz w:val="22"/>
          <w:lang w:val="es-CO"/>
        </w:rPr>
        <w:t>3. A quién se le envía (en este orden) y a quién no</w:t>
      </w:r>
    </w:p>
    <w:p w14:paraId="0494B590" w14:textId="77777777" w:rsidR="00AA4460" w:rsidRPr="003157CE" w:rsidRDefault="00000000">
      <w:pPr>
        <w:spacing w:after="80"/>
        <w:rPr>
          <w:lang w:val="es-CO"/>
        </w:rPr>
      </w:pPr>
      <w:r w:rsidRPr="003157CE">
        <w:rPr>
          <w:lang w:val="es-CO"/>
        </w:rPr>
        <w:t>• Sí: todos los leads de la plataforma en estado cerrado o sin respuesta, incluidos los de la reactivación del 6 de octubre que no contestaron y los de pauta de octubre que se enfriaron.</w:t>
      </w:r>
    </w:p>
    <w:p w14:paraId="791EEF7A" w14:textId="6A9A13B6" w:rsidR="00AA4460" w:rsidRPr="003157CE" w:rsidRDefault="00000000">
      <w:pPr>
        <w:spacing w:after="80"/>
        <w:rPr>
          <w:lang w:val="es-CO"/>
        </w:rPr>
      </w:pPr>
      <w:r w:rsidRPr="003157CE">
        <w:rPr>
          <w:lang w:val="es-CO"/>
        </w:rPr>
        <w:t>• No: leads con cita agendada o asistida, los que dijeron que no o pidieron BAJA, y cualquier conversación con mensajes en los últimos 7 días (esa la termina el agente, no se pisa).</w:t>
      </w:r>
    </w:p>
    <w:p w14:paraId="1E3730FD" w14:textId="77777777" w:rsidR="00AA4460" w:rsidRPr="003157CE" w:rsidRDefault="00000000">
      <w:pPr>
        <w:spacing w:after="80"/>
        <w:rPr>
          <w:lang w:val="es-CO"/>
        </w:rPr>
      </w:pPr>
      <w:r w:rsidRPr="003157CE">
        <w:rPr>
          <w:lang w:val="es-CO"/>
        </w:rPr>
        <w:t>• Además te adjunto un archivo con 73 teléfonos que se excluyen de este envío: son leads que conversaron y se enfriaron, y los está trabajando por llamada nuestro gerente de alianzas desde hoy.</w:t>
      </w:r>
    </w:p>
    <w:p w14:paraId="32D60D5D" w14:textId="5351950A" w:rsidR="00AA4460" w:rsidRPr="003157CE" w:rsidRDefault="00000000">
      <w:pPr>
        <w:spacing w:after="120"/>
        <w:rPr>
          <w:lang w:val="es-CO"/>
        </w:rPr>
      </w:pPr>
      <w:r w:rsidRPr="003157CE">
        <w:rPr>
          <w:lang w:val="es-CO"/>
        </w:rPr>
        <w:lastRenderedPageBreak/>
        <w:t xml:space="preserve">• De la reserva del bot anterior (unos 1.500 leads que todavía no están en la plataforma) te subo hoy los 300 más calientes para que salgan en este mismo envío, si </w:t>
      </w:r>
      <w:r w:rsidR="005E48AA">
        <w:rPr>
          <w:lang w:val="es-CO"/>
        </w:rPr>
        <w:t xml:space="preserve">se puede como me dijiste. </w:t>
      </w:r>
      <w:r w:rsidRPr="003157CE">
        <w:rPr>
          <w:lang w:val="es-CO"/>
        </w:rPr>
        <w:t xml:space="preserve"> </w:t>
      </w:r>
    </w:p>
    <w:p w14:paraId="58CB6DF1" w14:textId="77777777" w:rsidR="00AA4460" w:rsidRPr="003157CE" w:rsidRDefault="00000000">
      <w:pPr>
        <w:spacing w:before="120" w:after="40"/>
        <w:rPr>
          <w:lang w:val="es-CO"/>
        </w:rPr>
      </w:pPr>
      <w:r w:rsidRPr="003157CE">
        <w:rPr>
          <w:b/>
          <w:color w:val="E54C09"/>
          <w:sz w:val="22"/>
          <w:lang w:val="es-CO"/>
        </w:rPr>
        <w:t>4. Envío y rescate</w:t>
      </w:r>
    </w:p>
    <w:p w14:paraId="0F45A97E" w14:textId="5B631B9A" w:rsidR="00AA4460" w:rsidRPr="000C69E6" w:rsidRDefault="00000000">
      <w:pPr>
        <w:spacing w:after="80"/>
        <w:rPr>
          <w:color w:val="EE0000"/>
          <w:lang w:val="es-CO"/>
        </w:rPr>
      </w:pPr>
      <w:r w:rsidRPr="003157CE">
        <w:rPr>
          <w:lang w:val="es-CO"/>
        </w:rPr>
        <w:t>• Hora: viernes 23 a las 9:00 a. m. Domingo no: nuestra regla de contacto es la de la ley, lunes a viernes de 7 a. m. a 7 p. m. y sábados hasta las 3 p. m., nunca domingos ni festivos. El fin de semana lo cubre el agente, que agenda él mismo, y nuestro equipo hace barridos el viernes y el sábado; lo que responda y no agende queda en una lista para llamarlo el lunes. Si Meta no aprueba las plantillas a tiempo, se corre al lunes 26 a las 9:00; no se manda en la tarde.</w:t>
      </w:r>
    </w:p>
    <w:p w14:paraId="7E8412AC" w14:textId="403C5773" w:rsidR="00AA4460" w:rsidRPr="000C69E6" w:rsidRDefault="00000000">
      <w:pPr>
        <w:spacing w:after="80"/>
        <w:rPr>
          <w:color w:val="EE0000"/>
          <w:lang w:val="es-CO"/>
        </w:rPr>
      </w:pPr>
      <w:r w:rsidRPr="003157CE">
        <w:rPr>
          <w:lang w:val="es-CO"/>
        </w:rPr>
        <w:t>• Nuestra asesora y nuestro gerente de alianzas hacen barridos el viernes a las 12:00 y a las 6:00 p. m. y el sábado a las 10:00 a. m. y a la 1:00 p. m., en el filtro de contacto humano y en las conversaciones que se quedaron a mitad de flujo. Lo que se cae a mitad de camino lo llama uno de ellos el mismo día.</w:t>
      </w:r>
    </w:p>
    <w:p w14:paraId="2BCD50C3" w14:textId="12956936" w:rsidR="00AA4460" w:rsidRPr="000C69E6" w:rsidRDefault="00000000">
      <w:pPr>
        <w:spacing w:after="120"/>
        <w:rPr>
          <w:color w:val="EE0000"/>
          <w:lang w:val="es-CO"/>
        </w:rPr>
      </w:pPr>
      <w:r w:rsidRPr="003157CE">
        <w:rPr>
          <w:lang w:val="es-CO"/>
        </w:rPr>
        <w:t xml:space="preserve">• </w:t>
      </w:r>
      <w:r w:rsidR="009F5F24">
        <w:rPr>
          <w:lang w:val="es-CO"/>
        </w:rPr>
        <w:t>El lunes miraríamos a ver cuántos</w:t>
      </w:r>
      <w:r w:rsidRPr="003157CE">
        <w:rPr>
          <w:lang w:val="es-CO"/>
        </w:rPr>
        <w:t xml:space="preserve"> respondieron por botón y por texto y cuántas citas, separado por plantilla (A y B) y aparte de pauta.</w:t>
      </w:r>
    </w:p>
    <w:p w14:paraId="7EA0217A" w14:textId="77777777" w:rsidR="00AA4460" w:rsidRPr="003157CE" w:rsidRDefault="00000000">
      <w:pPr>
        <w:spacing w:before="120" w:after="40"/>
        <w:rPr>
          <w:lang w:val="es-CO"/>
        </w:rPr>
      </w:pPr>
      <w:r w:rsidRPr="003157CE">
        <w:rPr>
          <w:b/>
          <w:color w:val="E54C09"/>
          <w:sz w:val="22"/>
          <w:lang w:val="es-CO"/>
        </w:rPr>
        <w:t>5. Una regla nueva, que sale de un caso que probé en otra empresa</w:t>
      </w:r>
    </w:p>
    <w:p w14:paraId="603140F3" w14:textId="70A3FD5D" w:rsidR="00AA4460" w:rsidRPr="000C69E6" w:rsidRDefault="00000000">
      <w:pPr>
        <w:spacing w:after="80"/>
        <w:rPr>
          <w:color w:val="EE0000"/>
          <w:lang w:val="es-CO"/>
        </w:rPr>
      </w:pPr>
      <w:r w:rsidRPr="003157CE">
        <w:rPr>
          <w:lang w:val="es-CO"/>
        </w:rPr>
        <w:t>Esto no nos ha pasado con nuestro asistente; me pasó a mí como cliente con el agente de otra empresa y se me quedó en la cabeza. Cuando el agente recibe algo que no está en el flujo (dos preguntas a la vez, un cálculo, una petición rara), nunca reinicia la conversación ni vuelve a pedir el nombre. Responde "eso te lo resuelve la asesora, te la paso ahora", manda la notificación y conserva el contexto. Un lead que ya dio toda su información y recibe "¿con quién tengo el gusto?" se pierde. Lo revisamos en la próxima reunión con el resto.</w:t>
      </w:r>
    </w:p>
    <w:p w14:paraId="5C959F64" w14:textId="77777777" w:rsidR="00AA4460" w:rsidRPr="003157CE" w:rsidRDefault="00000000">
      <w:pPr>
        <w:spacing w:after="0"/>
        <w:rPr>
          <w:lang w:val="es-CO"/>
        </w:rPr>
      </w:pPr>
      <w:r w:rsidRPr="003157CE">
        <w:rPr>
          <w:lang w:val="es-CO"/>
        </w:rPr>
        <w:t>Gracias. Confírmame cuando quede montada y la hora de salida.</w:t>
      </w:r>
    </w:p>
    <w:sectPr w:rsidR="00AA4460" w:rsidRPr="003157CE" w:rsidSect="00034616">
      <w:pgSz w:w="12240" w:h="15840"/>
      <w:pgMar w:top="680" w:right="907" w:bottom="56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6560337">
    <w:abstractNumId w:val="8"/>
  </w:num>
  <w:num w:numId="2" w16cid:durableId="2028486878">
    <w:abstractNumId w:val="6"/>
  </w:num>
  <w:num w:numId="3" w16cid:durableId="1216353326">
    <w:abstractNumId w:val="5"/>
  </w:num>
  <w:num w:numId="4" w16cid:durableId="1318535899">
    <w:abstractNumId w:val="4"/>
  </w:num>
  <w:num w:numId="5" w16cid:durableId="660230750">
    <w:abstractNumId w:val="7"/>
  </w:num>
  <w:num w:numId="6" w16cid:durableId="506288197">
    <w:abstractNumId w:val="3"/>
  </w:num>
  <w:num w:numId="7" w16cid:durableId="504170953">
    <w:abstractNumId w:val="2"/>
  </w:num>
  <w:num w:numId="8" w16cid:durableId="1372076558">
    <w:abstractNumId w:val="1"/>
  </w:num>
  <w:num w:numId="9" w16cid:durableId="351348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9E6"/>
    <w:rsid w:val="0015074B"/>
    <w:rsid w:val="0029639D"/>
    <w:rsid w:val="003157CE"/>
    <w:rsid w:val="00326F90"/>
    <w:rsid w:val="00417053"/>
    <w:rsid w:val="0057687E"/>
    <w:rsid w:val="005E48AA"/>
    <w:rsid w:val="00837F74"/>
    <w:rsid w:val="009377F8"/>
    <w:rsid w:val="0094766C"/>
    <w:rsid w:val="009F5F24"/>
    <w:rsid w:val="00AA1D8D"/>
    <w:rsid w:val="00AA4460"/>
    <w:rsid w:val="00B47730"/>
    <w:rsid w:val="00CB0664"/>
    <w:rsid w:val="00D722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28D79A"/>
  <w14:defaultImageDpi w14:val="300"/>
  <w15:docId w15:val="{75D833E1-64B7-41FF-9F67-8B8B0CE2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850</Words>
  <Characters>4678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Gomez</cp:lastModifiedBy>
  <cp:revision>5</cp:revision>
  <dcterms:created xsi:type="dcterms:W3CDTF">2013-12-23T23:15:00Z</dcterms:created>
  <dcterms:modified xsi:type="dcterms:W3CDTF">2026-10-22T19:46:00Z</dcterms:modified>
  <cp:category/>
</cp:coreProperties>
</file>