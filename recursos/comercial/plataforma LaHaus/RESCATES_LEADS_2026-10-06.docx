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E54C09"/>
          <w:sz w:val="28"/>
        </w:rPr>
        <w:t>RESCATES DE HOY — 06/10/2026</w:t>
      </w:r>
    </w:p>
    <w:p>
      <w:pPr>
        <w:spacing w:after="200"/>
      </w:pPr>
      <w:r>
        <w:rPr>
          <w:b w:val="0"/>
          <w:i w:val="0"/>
          <w:color w:val="666666"/>
          <w:sz w:val="19"/>
        </w:rPr>
        <w:t>Seis leads que el agente dejó ir entre el 3 y el 6 de octubre. Todos siguen calientes. Los teléfonos están en el encabezado de cada conversación en LaHaus. Regla: un solo mensaje, una sola propuesta (Fondo + cuotas + cita por videollamada o llamada), dos franjas. Si no responde en 2 horas, llamada. Nada presencial: no hay asesora en la sede.</w:t>
      </w:r>
    </w:p>
    <w:p>
      <w:pPr>
        <w:spacing w:before="200" w:after="80"/>
      </w:pPr>
      <w:r>
        <w:rPr>
          <w:b/>
          <w:color w:val="E54C09"/>
          <w:sz w:val="22"/>
        </w:rPr>
        <w:t>MARÍA EUGENIA — Yarhi · Tel: ______________ (tomar de LaHaus) · trabajo y viajes, básico, noche</w:t>
      </w:r>
    </w:p>
    <w:p>
      <w:pPr>
        <w:spacing w:after="200"/>
      </w:pPr>
      <w:r>
        <w:rPr>
          <w:b w:val="0"/>
          <w:i w:val="0"/>
          <w:sz w:val="21"/>
        </w:rPr>
        <w:t>Hola Yarhi, soy María Eugenia de Heiiu. Vi que la noche te sirve y que buscas el inglés para trabajo y viajes. El valor que te dio la asistente es el de lista; con tu perfil hay beca del Fondo y plan de cuotas con inicial y mensualidades. ¿Te muestro el plan real en 20 minutos por videollamada hoy a las 6:00 pm o mañana a las 10:00 am?</w:t>
      </w:r>
    </w:p>
    <w:p>
      <w:pPr>
        <w:spacing w:before="200" w:after="80"/>
      </w:pPr>
      <w:r>
        <w:rPr>
          <w:b/>
          <w:color w:val="E54C09"/>
          <w:sz w:val="22"/>
        </w:rPr>
        <w:t>MARÍA EUGENIA — Adriana · Tel: ______________ (tomar de LaHaus) · mamá; hija de 18 que ya habla inglés</w:t>
      </w:r>
    </w:p>
    <w:p>
      <w:pPr>
        <w:spacing w:after="200"/>
      </w:pPr>
      <w:r>
        <w:rPr>
          <w:b w:val="0"/>
          <w:i w:val="0"/>
          <w:sz w:val="21"/>
        </w:rPr>
        <w:t>Hola Adriana, soy María Eugenia de Heiiu. Como tu hija ya tiene inglés, no le sirve empezar desde cero: le mando la prueba de nivel gratuita en línea y con el resultado les propongo un plan B1 a B2 con beca del Fondo según perfil y cuotas, para que presupuesten con el número real y no con el de lista. ¿Les queda bien una videollamada hoy a las 6:30 pm o mañana a las 11:00 am? Pueden entrar tú, tu esposo y ella.</w:t>
      </w:r>
    </w:p>
    <w:p>
      <w:pPr>
        <w:spacing w:before="200" w:after="80"/>
      </w:pPr>
      <w:r>
        <w:rPr>
          <w:b/>
          <w:color w:val="E54C09"/>
          <w:sz w:val="22"/>
        </w:rPr>
        <w:t>MARÍA EUGENIA — Gema · Tel: ______________ (tomar de LaHaus) · TOEFL B2, tiene B1, noche, Comfenalco</w:t>
      </w:r>
    </w:p>
    <w:p>
      <w:pPr>
        <w:spacing w:after="200"/>
      </w:pPr>
      <w:r>
        <w:rPr>
          <w:b w:val="0"/>
          <w:i w:val="0"/>
          <w:sz w:val="21"/>
        </w:rPr>
        <w:t>Hola Gema, soy María Eugenia de Heiiu. Para tu meta de TOEFL B2 el camino no es el Arranque: es un plan B1 a B2 en la noche. Te mando la prueba de nivel gratuita (efset.org/ef-set-50) y con tu resultado armamos el plan y la beca del Fondo según tu perfil. ¿Videollamada hoy a las 7:00 pm o mañana a las 12:00?</w:t>
      </w:r>
    </w:p>
    <w:p>
      <w:pPr>
        <w:spacing w:before="200" w:after="80"/>
      </w:pPr>
      <w:r>
        <w:rPr>
          <w:b/>
          <w:color w:val="E54C09"/>
          <w:sz w:val="22"/>
        </w:rPr>
        <w:t>MARÍA EUGENIA — Yasmin · Tel: ______________ (tomar de LaHaus) · viaje, desde cero, noche, decide ella</w:t>
      </w:r>
    </w:p>
    <w:p>
      <w:pPr>
        <w:spacing w:after="200"/>
      </w:pPr>
      <w:r>
        <w:rPr>
          <w:b w:val="0"/>
          <w:i w:val="0"/>
          <w:sz w:val="21"/>
        </w:rPr>
        <w:t>Hola Yasmin, soy María Eugenia de Heiiu. Vi que calculaste la mensualidad en $589.000; ese no es el número: la cuota se arma con una inicial y mensualidades más bajas, y con tu perfil hay beca del Fondo. ¿Te muestro el plan real en 20 minutos por videollamada hoy a las 6:00 pm o mañana a las 10:30 am?</w:t>
      </w:r>
    </w:p>
    <w:p>
      <w:pPr>
        <w:spacing w:before="200" w:after="80"/>
      </w:pPr>
      <w:r>
        <w:rPr>
          <w:b/>
          <w:color w:val="E54C09"/>
          <w:sz w:val="22"/>
        </w:rPr>
        <w:t>MARÍA EUGENIA — Jerson Gómez · Tel: +57 317 376 1839 · sistemas, básico, "necesito consultar"; el agente le ofreció SEDE mañana 11:00 / jueves 9:00</w:t>
      </w:r>
    </w:p>
    <w:p>
      <w:pPr>
        <w:spacing w:after="200"/>
      </w:pPr>
      <w:r>
        <w:rPr>
          <w:b w:val="0"/>
          <w:i w:val="0"/>
          <w:sz w:val="21"/>
        </w:rPr>
        <w:t>Hola Jerson, soy María Eugenia de Heiiu. Como trabajas, te propongo la asesoría por videollamada para que entre también la persona con quien consultas sin desplazarse: hoy a las 6:30 pm o mañana a las 7:30 am. ¿Cuál les sirve? Te mando el enlace a este número. (Si ya eligió "mañana 11 en la sede": confirmarle que será por videollamada a esa misma hora.)</w:t>
      </w:r>
    </w:p>
    <w:p>
      <w:pPr>
        <w:spacing w:before="200" w:after="80"/>
      </w:pPr>
      <w:r>
        <w:rPr>
          <w:b/>
          <w:color w:val="E54C09"/>
          <w:sz w:val="22"/>
        </w:rPr>
        <w:t>DIANA — Claudia · Tel: ______________ (tomar de LaHaus; hay 7 Claudias en la lista de reactivación) · B2 con prueba, trabajo, noche, PERSONALIZADO, decide ella</w:t>
      </w:r>
    </w:p>
    <w:p>
      <w:pPr>
        <w:spacing w:after="200"/>
      </w:pPr>
      <w:r>
        <w:rPr>
          <w:b w:val="0"/>
          <w:i w:val="0"/>
          <w:sz w:val="21"/>
        </w:rPr>
        <w:t>Claudia, buenos días, soy Diana Gómez, directora de Heiiu. Vi que ya tienes un B2 y buscas un plan personalizado por trabajo, en la noche. Eso lo diseño yo directamente con la persona: 20 minutos para entender qué necesitas lograr y en cuánto tiempo, y te propongo el plan. ¿Hoy a las 6:30 pm o mañana a las 8:00 am?</w:t>
      </w:r>
    </w:p>
    <w:p>
      <w:pPr>
        <w:spacing w:after="120"/>
      </w:pPr>
      <w:r>
        <w:rPr>
          <w:b/>
          <w:i w:val="0"/>
          <w:sz w:val="20"/>
        </w:rPr>
        <w:t>Regla de esta semana: cada mañana a las 8:00, Diana revisa en LaHaus las citas del día y confirma por WhatsApp a cada lead la modalidad (videollamada o llamada) con el enlace. Ninguna cita queda "en la sede".</w:t>
      </w:r>
    </w:p>
    <w:sectPr w:rsidR="00FC693F" w:rsidRPr="0006063C" w:rsidSect="00034616">
      <w:pgSz w:w="12240" w:h="15840"/>
      <w:pgMar w:top="1000" w:right="12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