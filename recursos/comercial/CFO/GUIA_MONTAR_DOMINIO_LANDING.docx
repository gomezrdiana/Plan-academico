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35A"/>
          <w:sz w:val="30"/>
        </w:rPr>
        <w:t>CÓMO PONER LA LANDING EN LÍNEA CON DOMINIO PROPIO</w:t>
      </w:r>
    </w:p>
    <w:p>
      <w:pPr>
        <w:jc w:val="center"/>
      </w:pPr>
      <w:r>
        <w:rPr>
          <w:b/>
          <w:color w:val="6B6B6B"/>
          <w:sz w:val="20"/>
        </w:rPr>
        <w:t>Guía paso a paso · 27/08/2026 · Tiempo total: ~40 minutos, una sola vez</w:t>
      </w:r>
    </w:p>
    <w:p>
      <w:r>
        <w:rPr>
          <w:b/>
          <w:color w:val="8E7A4E"/>
          <w:sz w:val="25"/>
        </w:rPr>
        <w:t>LO QUE VAS A NECESITAR</w:t>
      </w:r>
    </w:p>
    <w:p>
      <w:r>
        <w:rPr>
          <w:b w:val="0"/>
          <w:i w:val="0"/>
          <w:sz w:val="22"/>
        </w:rPr>
        <w:t>1. Una tarjeta de crédito o débito (de Carlos — el dominio debe quedar a su nombre y en su cuenta).</w:t>
      </w:r>
    </w:p>
    <w:p>
      <w:r>
        <w:rPr>
          <w:b w:val="0"/>
          <w:i w:val="0"/>
          <w:sz w:val="22"/>
        </w:rPr>
        <w:t>2. El archivo "index.html" que está en la carpeta DEPLOY (te lo pasa Diana o lo descargas del Drive).</w:t>
      </w:r>
    </w:p>
    <w:p>
      <w:r>
        <w:rPr>
          <w:b w:val="0"/>
          <w:i w:val="0"/>
          <w:sz w:val="22"/>
        </w:rPr>
        <w:t>3. 40 minutos sin afán.</w:t>
      </w:r>
    </w:p>
    <w:p>
      <w:r>
        <w:rPr>
          <w:b/>
          <w:color w:val="8E7A4E"/>
          <w:sz w:val="25"/>
        </w:rPr>
        <w:t>PASO 1 — COMPRAR EL DOMINIO + HOSTING (Carlos, ~15 min)</w:t>
      </w:r>
    </w:p>
    <w:p>
      <w:r>
        <w:rPr>
          <w:b w:val="0"/>
          <w:i w:val="0"/>
          <w:sz w:val="22"/>
        </w:rPr>
        <w:t>1. Entra a www.hostinger.co</w:t>
      </w:r>
    </w:p>
    <w:p>
      <w:r>
        <w:rPr>
          <w:b w:val="0"/>
          <w:i w:val="0"/>
          <w:sz w:val="22"/>
        </w:rPr>
        <w:t>2. En el buscador de dominios escribe el nombre que quieras: por ejemplo "carlosremolina.co" o "remolinacfo.com". Si el .co está ocupado, prueba .com.</w:t>
      </w:r>
    </w:p>
    <w:p>
      <w:r>
        <w:rPr>
          <w:b w:val="0"/>
          <w:i w:val="0"/>
          <w:sz w:val="22"/>
        </w:rPr>
        <w:t>3. Al agregarlo al carrito, Hostinger te ofrece planes de hosting: elige el plan MÁS BARATO (Single o Premium — cualquiera sirve, la página es un solo archivo).</w:t>
      </w:r>
    </w:p>
    <w:p>
      <w:r>
        <w:rPr>
          <w:b w:val="0"/>
          <w:i w:val="0"/>
          <w:sz w:val="22"/>
        </w:rPr>
        <w:t>4. Elige el periodo (12 meses es el mejor precio por mes), crea la cuenta con TU correo (Carlos) y paga.</w:t>
      </w:r>
    </w:p>
    <w:p>
      <w:r>
        <w:rPr>
          <w:b w:val="0"/>
          <w:i w:val="0"/>
          <w:sz w:val="22"/>
        </w:rPr>
        <w:t>5. Al terminar, Hostinger te pregunta si quieres "crear un sitio con IA" o plantillas: di que NO / "empezar desde cero" / saltar. Solo necesitamos el espacio.</w:t>
      </w:r>
    </w:p>
    <w:p>
      <w:r>
        <w:rPr>
          <w:b w:val="0"/>
          <w:i/>
          <w:color w:val="6B6B6B"/>
          <w:sz w:val="22"/>
        </w:rPr>
        <w:t>IMPORTANTE: guarda el usuario y la clave de Hostinger en un lugar seguro. Esa cuenta ES la página.</w:t>
      </w:r>
    </w:p>
    <w:p>
      <w:r>
        <w:rPr>
          <w:b/>
          <w:color w:val="8E7A4E"/>
          <w:sz w:val="25"/>
        </w:rPr>
        <w:t>PASO 2 — SUBIR LA PÁGINA (10 min)</w:t>
      </w:r>
    </w:p>
    <w:p>
      <w:r>
        <w:rPr>
          <w:b w:val="0"/>
          <w:i w:val="0"/>
          <w:sz w:val="22"/>
        </w:rPr>
        <w:t>1. En el panel de Hostinger (hpanel.hostinger.com) entra a "Sitios web" y dale "Administrar" a tu dominio.</w:t>
      </w:r>
    </w:p>
    <w:p>
      <w:r>
        <w:rPr>
          <w:b w:val="0"/>
          <w:i w:val="0"/>
          <w:sz w:val="22"/>
        </w:rPr>
        <w:t>2. En el menú lateral busca "Administrador de archivos" (File Manager) y ábrelo.</w:t>
      </w:r>
    </w:p>
    <w:p>
      <w:r>
        <w:rPr>
          <w:b w:val="0"/>
          <w:i w:val="0"/>
          <w:sz w:val="22"/>
        </w:rPr>
        <w:t>3. Entra a la carpeta "public_html".</w:t>
      </w:r>
    </w:p>
    <w:p>
      <w:r>
        <w:rPr>
          <w:b w:val="0"/>
          <w:i w:val="0"/>
          <w:sz w:val="22"/>
        </w:rPr>
        <w:t>4. Si adentro hay un archivo tipo "default.php" o "index.php" de bienvenida, bórralo.</w:t>
      </w:r>
    </w:p>
    <w:p>
      <w:r>
        <w:rPr>
          <w:b w:val="0"/>
          <w:i w:val="0"/>
          <w:sz w:val="22"/>
        </w:rPr>
        <w:t>5. Dale al botón de SUBIR (ícono de flecha hacia arriba) y sube el archivo "index.html" de la carpeta DEPLOY.</w:t>
      </w:r>
    </w:p>
    <w:p>
      <w:r>
        <w:rPr>
          <w:b w:val="0"/>
          <w:i w:val="0"/>
          <w:sz w:val="22"/>
        </w:rPr>
        <w:t>6. Listo. El archivo debe quedar exactamente así: public_html/index.html</w:t>
      </w:r>
    </w:p>
    <w:p>
      <w:r>
        <w:rPr>
          <w:b/>
          <w:color w:val="8E7A4E"/>
          <w:sz w:val="25"/>
        </w:rPr>
        <w:t>PASO 3 — VERIFICAR (5 min)</w:t>
      </w:r>
    </w:p>
    <w:p>
      <w:r>
        <w:rPr>
          <w:b w:val="0"/>
          <w:i w:val="0"/>
          <w:sz w:val="22"/>
        </w:rPr>
        <w:t>1. Abre una ventana de incógnito y escribe tu dominio (ej: carlosremolina.co). La página debe cargar completa.</w:t>
      </w:r>
    </w:p>
    <w:p>
      <w:r>
        <w:rPr>
          <w:b w:val="0"/>
          <w:i w:val="0"/>
          <w:sz w:val="22"/>
        </w:rPr>
        <w:t>2. Verifica que salga el CANDADO de seguridad junto a la dirección (https). Hostinger lo activa solo; si no aparece, en el panel busca "SSL" y dale "Instalar" — tarda unos minutos.</w:t>
      </w:r>
    </w:p>
    <w:p>
      <w:r>
        <w:rPr>
          <w:b w:val="0"/>
          <w:i w:val="0"/>
          <w:sz w:val="22"/>
        </w:rPr>
        <w:t>3. Ábrela también desde el celular y prueba: el test de los 7 NO, y el formulario de postulación completo hasta que abra WhatsApp.</w:t>
      </w:r>
    </w:p>
    <w:p>
      <w:r>
        <w:rPr>
          <w:b w:val="0"/>
          <w:i/>
          <w:color w:val="6B6B6B"/>
          <w:sz w:val="22"/>
        </w:rPr>
        <w:t>Si algo no carga: casi siempre es que el archivo no se llama exactamente "index.html" o no quedó dentro de public_html.</w:t>
      </w:r>
    </w:p>
    <w:p>
      <w:r>
        <w:rPr>
          <w:b/>
          <w:color w:val="8E7A4E"/>
          <w:sz w:val="25"/>
        </w:rPr>
        <w:t>PASO 4 — CONECTAR TODO AL DOMINIO NUEVO (10 min)</w:t>
      </w:r>
    </w:p>
    <w:p>
      <w:r>
        <w:rPr>
          <w:b w:val="0"/>
          <w:i w:val="0"/>
          <w:sz w:val="22"/>
        </w:rPr>
        <w:t>1. Instagram: cambiar el link de la bio de @carlosedo.cfo por el dominio nuevo.</w:t>
      </w:r>
    </w:p>
    <w:p>
      <w:r>
        <w:rPr>
          <w:b w:val="0"/>
          <w:i w:val="0"/>
          <w:sz w:val="22"/>
        </w:rPr>
        <w:t>2. WhatsApp: si Carlos tiene el link viejo en estados o mensajes guardados, actualizarlo.</w:t>
      </w:r>
    </w:p>
    <w:p>
      <w:r>
        <w:rPr>
          <w:b w:val="0"/>
          <w:i w:val="0"/>
          <w:sz w:val="22"/>
        </w:rPr>
        <w:t>3. Avisarle a Diana: ella actualiza el link en los captions/materiales que lo mencionen.</w:t>
      </w:r>
    </w:p>
    <w:p>
      <w:r>
        <w:rPr>
          <w:b/>
          <w:color w:val="8E7A4E"/>
          <w:sz w:val="25"/>
        </w:rPr>
        <w:t>PASO 5 — CUANDO VENGA LA PAUTA (todavía no — solo para saber)</w:t>
      </w:r>
    </w:p>
    <w:p>
      <w:r>
        <w:rPr>
          <w:b w:val="0"/>
          <w:i w:val="0"/>
          <w:sz w:val="22"/>
        </w:rPr>
        <w:t>Con dominio propio ya se puede: verificar el dominio en el Business Manager de Meta e instalar el pixel para medir visitas y postulaciones. Eso se hace el día que se decida invertir en pauta — Brian o Diana lo configuran en una hora. Sin pauta, no hace falta tocar nada de esto.</w:t>
      </w:r>
    </w:p>
    <w:p>
      <w:r>
        <w:rPr>
          <w:b/>
          <w:color w:val="8E7A4E"/>
          <w:sz w:val="25"/>
        </w:rPr>
        <w:t>CÓMO SE ACTUALIZA LA PÁGINA DESPUÉS</w:t>
      </w:r>
    </w:p>
    <w:p>
      <w:r>
        <w:rPr>
          <w:b w:val="0"/>
          <w:i w:val="0"/>
          <w:sz w:val="22"/>
        </w:rPr>
        <w:t>Cada vez que se le haga un cambio a la landing (textos, testimonios nuevos, precios), Diana te pasa un "index.html" nuevo. Solo repites el Paso 2: entras al Administrador de archivos, borras el index.html viejo y subes el nuevo. Dos minutos.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color w:val="6B6B6B"/>
          <w:sz w:val="22"/>
        </w:rPr>
        <w:t>Dudas durante el montaje: escribirle a Diana con un pantallazo del punto donde te quedaste.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