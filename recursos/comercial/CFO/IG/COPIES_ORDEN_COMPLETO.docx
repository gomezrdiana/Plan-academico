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35A"/>
          <w:sz w:val="29"/>
        </w:rPr>
        <w:t>COPIES INSTAGRAM — @carlosedo.cfo · ORDEN COMPLETO DE PUBLICACIÓN (55 piezas)</w:t>
      </w:r>
    </w:p>
    <w:p>
      <w:pPr>
        <w:jc w:val="center"/>
      </w:pPr>
      <w:r>
        <w:rPr>
          <w:b w:val="0"/>
          <w:color w:val="506C96"/>
          <w:sz w:val="19"/>
        </w:rPr>
        <w:t>Los números coinciden con la carpeta IG/CRONOGRAMA_PUBLICACION · (C) = carrusel azul · (T) = tarjeta azul · (T-CREMA) = tarjeta fondo crema</w:t>
      </w:r>
    </w:p>
    <w:p>
      <w:pPr>
        <w:jc w:val="center"/>
      </w:pPr>
      <w:r>
        <w:rPr>
          <w:b w:val="0"/>
          <w:color w:val="506C96"/>
          <w:sz w:val="19"/>
        </w:rPr>
        <w:t>Patrón de feed: azul · crema · azul · azul · crema… (una crema cada dos azules)</w:t>
      </w:r>
    </w:p>
    <w:p>
      <w:pPr>
        <w:jc w:val="center"/>
      </w:pPr>
      <w:r>
        <w:rPr>
          <w:b w:val="0"/>
          <w:color w:val="506C96"/>
          <w:sz w:val="19"/>
        </w:rPr>
        <w:t>Hashtags de PRIMERA línea en cada leyenda</w:t>
      </w:r>
    </w:p>
    <w:p>
      <w:r>
        <w:rPr>
          <w:b/>
          <w:color w:val="16335A"/>
          <w:sz w:val="25"/>
        </w:rPr>
        <w:t>DÍA 1 — publicar POST 01 a 05 (fijar el POST 01 al perfil)</w:t>
      </w:r>
    </w:p>
    <w:p>
      <w:r>
        <w:rPr>
          <w:b/>
          <w:color w:val="8E7A4E"/>
          <w:sz w:val="23"/>
        </w:rPr>
        <w:t>POST 01 (C) — Test de los 7 NO - FIJAR AL PERFIL</w:t>
      </w:r>
    </w:p>
    <w:p>
      <w:r>
        <w:rPr>
          <w:color w:val="506C96"/>
          <w:sz w:val="20"/>
        </w:rPr>
        <w:t>#empresarios #pymes #finanzasempresariales #cfo #negocios</w:t>
      </w:r>
    </w:p>
    <w:p>
      <w:r>
        <w:rPr>
          <w:sz w:val="22"/>
        </w:rPr>
        <w:t>Siete preguntas. Un minuto. Si respondió "NO" a más de dos, usted no tiene un problema de negocio — tiene un problema de claridad financiera. Y eso se corrige. 👉 Hágase el test interactivo completo en el link de la bio, y guarde este post para hacérselo a su socio.</w:t>
      </w:r>
    </w:p>
    <w:p>
      <w:r>
        <w:rPr>
          <w:b/>
          <w:color w:val="8E7A4E"/>
          <w:sz w:val="23"/>
        </w:rPr>
        <w:t>POST 02 (T-CREMA) — Saldo mentiroso</w:t>
      </w:r>
    </w:p>
    <w:p>
      <w:r>
        <w:rPr>
          <w:color w:val="506C96"/>
          <w:sz w:val="20"/>
        </w:rPr>
        <w:t>#empresarios #pymes #finanzasempresariales #cfo #negocios</w:t>
      </w:r>
    </w:p>
    <w:p>
      <w:r>
        <w:rPr>
          <w:sz w:val="22"/>
        </w:rPr>
        <w:t>El saldo del banco es una foto de hoy; su empresa es una película de seis meses. Muchas quiebras empiezan con la cuenta llena y el margen ya roto, y para cuando el saldo avisa el hueco lleva medio año creciendo. ¿Usted revisa el saldo, o revisa el flujo? El test de los 7 "NO" está en la bio.</w:t>
      </w:r>
    </w:p>
    <w:p>
      <w:r>
        <w:rPr>
          <w:b/>
          <w:color w:val="8E7A4E"/>
          <w:sz w:val="23"/>
        </w:rPr>
        <w:t>POST 03 (T) — No es cuanto vendio</w:t>
      </w:r>
    </w:p>
    <w:p>
      <w:r>
        <w:rPr>
          <w:color w:val="506C96"/>
          <w:sz w:val="20"/>
        </w:rPr>
        <w:t>#empresarios #pymes #finanzasempresariales #cfo #negocios</w:t>
      </w:r>
    </w:p>
    <w:p>
      <w:r>
        <w:rPr>
          <w:sz w:val="22"/>
        </w:rPr>
        <w:t>La primera pregunta que le hago a todo dueño de empresa. La mayoría sabe la primera cifra de memoria — y la segunda la busca en el celular. Si a usted le pasa igual, no tiene un problema de negocio: tiene un problema de claridad. Hágase el test de los 7 "NO" (1 minuto) → link en bio.</w:t>
      </w:r>
    </w:p>
    <w:p>
      <w:r>
        <w:rPr>
          <w:b/>
          <w:color w:val="8E7A4E"/>
          <w:sz w:val="23"/>
        </w:rPr>
        <w:t>POST 04 (T) — Vender 80 y quedarse con 2</w:t>
      </w:r>
    </w:p>
    <w:p>
      <w:r>
        <w:rPr>
          <w:color w:val="506C96"/>
          <w:sz w:val="20"/>
        </w:rPr>
        <w:t>#empresarios #pymes #finanzasempresariales #cfo #negocios</w:t>
      </w:r>
    </w:p>
    <w:p>
      <w:r>
        <w:rPr>
          <w:sz w:val="22"/>
        </w:rPr>
        <w:t>Pasa en empresas que facturan mucho y no se explican dónde queda la plata. La respuesta siempre está en los números — encontrarla es cuestión de método. Test en el link de la bio.</w:t>
      </w:r>
    </w:p>
    <w:p>
      <w:r>
        <w:rPr>
          <w:b/>
          <w:color w:val="8E7A4E"/>
          <w:sz w:val="23"/>
        </w:rPr>
        <w:t>POST 05 (T-CREMA) — Desfinanciacion</w:t>
      </w:r>
    </w:p>
    <w:p>
      <w:r>
        <w:rPr>
          <w:color w:val="506C96"/>
          <w:sz w:val="20"/>
        </w:rPr>
        <w:t>#empresarios #pymes #finanzasempresariales #cfo #negocios</w:t>
      </w:r>
    </w:p>
    <w:p>
      <w:r>
        <w:rPr>
          <w:sz w:val="22"/>
        </w:rPr>
        <w:t>Un crédito bien tomado se paga con la utilidad que genera. Uno mal tomado se paga con el siguiente crédito, y así empieza la escalera de la que casi nadie baja solo. Antes de firmar, alguien tiene que decirle si esa cuota cabe en su caja real. Postule su empresa — link en la bio. Acepto 5 al mes, elegidas por potencial de recuperación.</w:t>
      </w:r>
    </w:p>
    <w:p>
      <w:r>
        <w:rPr>
          <w:b/>
          <w:color w:val="16335A"/>
          <w:sz w:val="25"/>
        </w:rPr>
        <w:t>DÍA 2 — publicar POST 06 a 10</w:t>
      </w:r>
    </w:p>
    <w:p>
      <w:r>
        <w:rPr>
          <w:b/>
          <w:color w:val="8E7A4E"/>
          <w:sz w:val="23"/>
        </w:rPr>
        <w:t>POST 06 (T) — Contador pasado decisiones futuro</w:t>
      </w:r>
    </w:p>
    <w:p>
      <w:r>
        <w:rPr>
          <w:color w:val="506C96"/>
          <w:sz w:val="20"/>
        </w:rPr>
        <w:t>#empresarios #pymes #finanzasempresariales #cfo #negocios</w:t>
      </w:r>
    </w:p>
    <w:p>
      <w:r>
        <w:rPr>
          <w:sz w:val="22"/>
        </w:rPr>
        <w:t>Los dos son necesarios. Solo uno le dice qué hacer el mes que viene. Test de los 7 "NO" en la bio.</w:t>
      </w:r>
    </w:p>
    <w:p>
      <w:r>
        <w:rPr>
          <w:b/>
          <w:color w:val="8E7A4E"/>
          <w:sz w:val="23"/>
        </w:rPr>
        <w:t>POST 07 (T) — Cada mes sin numeros tiene costo</w:t>
      </w:r>
    </w:p>
    <w:p>
      <w:r>
        <w:rPr>
          <w:color w:val="506C96"/>
          <w:sz w:val="20"/>
        </w:rPr>
        <w:t>#empresarios #pymes #finanzasempresariales #cfo #negocios</w:t>
      </w:r>
    </w:p>
    <w:p>
      <w:r>
        <w:rPr>
          <w:sz w:val="22"/>
        </w:rPr>
        <w:t>No actuar también tiene precio — solo que ese nadie se lo factura. Test de los 7 "NO" en la bio.</w:t>
      </w:r>
    </w:p>
    <w:p>
      <w:r>
        <w:rPr>
          <w:b/>
          <w:color w:val="8E7A4E"/>
          <w:sz w:val="23"/>
        </w:rPr>
        <w:t>POST 08 (T-CREMA) — La cuenta 10x</w:t>
      </w:r>
    </w:p>
    <w:p>
      <w:r>
        <w:rPr>
          <w:color w:val="506C96"/>
          <w:sz w:val="20"/>
        </w:rPr>
        <w:t>#empresarios #pymes #finanzasempresariales #cfo #negocios</w:t>
      </w:r>
    </w:p>
    <w:p>
      <w:r>
        <w:rPr>
          <w:sz w:val="22"/>
        </w:rPr>
        <w:t>Vender más es la respuesta cara: exige equipo, inventario, cartera y tiempo. Tapar una fuga es la respuesta barata, porque esa plata ya es suya y solo está saliendo por la puerta equivocada. Casi siempre trabajo las dos, y casi siempre la segunda paga sola el trabajo. El test de los 7 "NO" está en la bio.</w:t>
      </w:r>
    </w:p>
    <w:p>
      <w:r>
        <w:rPr>
          <w:b/>
          <w:color w:val="8E7A4E"/>
          <w:sz w:val="23"/>
        </w:rPr>
        <w:t>POST 09 (C) — Pregunta 1 plata libre</w:t>
      </w:r>
    </w:p>
    <w:p>
      <w:r>
        <w:rPr>
          <w:color w:val="506C96"/>
          <w:sz w:val="20"/>
        </w:rPr>
        <w:t>#empresarios #pymes #finanzasempresariales #cfo #negocios</w:t>
      </w:r>
    </w:p>
    <w:p>
      <w:r>
        <w:rPr>
          <w:sz w:val="22"/>
        </w:rPr>
        <w:t>La pregunta más incómoda que le puedo hacer a un dueño de empresa. No es cuánto facturó — es cuánto quedó libre después de todo. Si duda, ya tiene su respuesta. Comente NÚMEROS y le escribo.</w:t>
      </w:r>
    </w:p>
    <w:p>
      <w:r>
        <w:rPr>
          <w:b/>
          <w:color w:val="8E7A4E"/>
          <w:sz w:val="23"/>
        </w:rPr>
        <w:t>POST 10 (C) — Son trabajos distintos</w:t>
      </w:r>
    </w:p>
    <w:p>
      <w:r>
        <w:rPr>
          <w:color w:val="506C96"/>
          <w:sz w:val="20"/>
        </w:rPr>
        <w:t>#empresarios #pymes #finanzasempresariales #cfo #negocios</w:t>
      </w:r>
    </w:p>
    <w:p>
      <w:r>
        <w:rPr>
          <w:sz w:val="22"/>
        </w:rPr>
        <w:t>La pregunta que más me hacen — y la respuesta corta: si su contador fuera suficiente, usted ya sabría cuánta plata le queda libre cada mes. ¿La sabe? Test en la bio.</w:t>
      </w:r>
    </w:p>
    <w:p>
      <w:r>
        <w:rPr>
          <w:b/>
          <w:color w:val="16335A"/>
          <w:sz w:val="25"/>
        </w:rPr>
        <w:t>DÍA 3 — publicar POST 11 a 15 · el DÍA 4 arranca la pauta</w:t>
      </w:r>
    </w:p>
    <w:p>
      <w:r>
        <w:rPr>
          <w:b/>
          <w:color w:val="8E7A4E"/>
          <w:sz w:val="23"/>
        </w:rPr>
        <w:t>POST 11 (T-CREMA) — No vende encuentra</w:t>
      </w:r>
    </w:p>
    <w:p>
      <w:r>
        <w:rPr>
          <w:color w:val="506C96"/>
          <w:sz w:val="20"/>
        </w:rPr>
        <w:t>#empresarios #pymes #finanzasempresariales #cfo #negocios</w:t>
      </w:r>
    </w:p>
    <w:p>
      <w:r>
        <w:rPr>
          <w:sz w:val="22"/>
        </w:rPr>
        <w:t>Cuando una empresa se aprieta, el primer impulso es contratar a alguien que venda más. Rara vez se contrata a alguien que revise si lo que ya se vende deja lo que debería dejar. Esa segunda contratación suele devolver más plata que la primera, y más rápido. El test de los 7 "NO" está en la bio.</w:t>
      </w:r>
    </w:p>
    <w:p>
      <w:r>
        <w:rPr>
          <w:b/>
          <w:color w:val="8E7A4E"/>
          <w:sz w:val="23"/>
        </w:rPr>
        <w:t>POST 12 (T) — La nomina la paga la caja</w:t>
      </w:r>
    </w:p>
    <w:p>
      <w:r>
        <w:rPr>
          <w:color w:val="506C96"/>
          <w:sz w:val="20"/>
        </w:rPr>
        <w:t>#empresarios #pymes #finanzasempresariales #cfo #negocios</w:t>
      </w:r>
    </w:p>
    <w:p>
      <w:r>
        <w:rPr>
          <w:sz w:val="22"/>
        </w:rPr>
        <w:t>"La empresa da utilidad"… y aun así la quincena llega apretada. Utilidad contable no es plata en el banco — y la diferencia entre las dos es la lección más cara que aprende un empresario. Guarde esta tarjeta y mándesela a un socio. Test completo en el link de la bio.</w:t>
      </w:r>
    </w:p>
    <w:p>
      <w:r>
        <w:rPr>
          <w:b/>
          <w:color w:val="8E7A4E"/>
          <w:sz w:val="23"/>
        </w:rPr>
        <w:t>POST 13 (T) — Descuento 10 borra mitad ganancia</w:t>
      </w:r>
    </w:p>
    <w:p>
      <w:r>
        <w:rPr>
          <w:color w:val="506C96"/>
          <w:sz w:val="20"/>
        </w:rPr>
        <w:t>#empresarios #pymes #finanzasempresariales #cfo #negocios</w:t>
      </w:r>
    </w:p>
    <w:p>
      <w:r>
        <w:rPr>
          <w:sz w:val="22"/>
        </w:rPr>
        <w:t>Con un margen del 20%, un descuento del 10% se lleva la MITAD de la ganancia. Por eso los descuentos se calculan, no se improvisan. Guarde esta cuenta.</w:t>
      </w:r>
    </w:p>
    <w:p>
      <w:r>
        <w:rPr>
          <w:b/>
          <w:color w:val="8E7A4E"/>
          <w:sz w:val="23"/>
        </w:rPr>
        <w:t>POST 14 (T-CREMA) — Area administrativa</w:t>
      </w:r>
    </w:p>
    <w:p>
      <w:r>
        <w:rPr>
          <w:color w:val="506C96"/>
          <w:sz w:val="20"/>
        </w:rPr>
        <w:t>#empresarios #pymes #finanzasempresariales #cfo #negocios</w:t>
      </w:r>
    </w:p>
    <w:p>
      <w:r>
        <w:rPr>
          <w:sz w:val="22"/>
        </w:rPr>
        <w:t>El área administrativa hace un trabajo indispensable: paga, factura, cumple, sostiene la operación. Pero decidir precios, deuda y márgenes es otro oficio, y cuando nadie lo ejerce esas decisiones se toman por costumbre. ¿Quién las está tomando hoy en su empresa: alguien, o la inercia?</w:t>
      </w:r>
    </w:p>
    <w:p>
      <w:r>
        <w:rPr>
          <w:b/>
          <w:color w:val="8E7A4E"/>
          <w:sz w:val="23"/>
        </w:rPr>
        <w:t>POST 15 (T) — Quiebran por quedarse sin caja</w:t>
      </w:r>
    </w:p>
    <w:p>
      <w:r>
        <w:rPr>
          <w:color w:val="506C96"/>
          <w:sz w:val="20"/>
        </w:rPr>
        <w:t>#empresarios #pymes #finanzasempresariales #cfo #negocios</w:t>
      </w:r>
    </w:p>
    <w:p>
      <w:r>
        <w:rPr>
          <w:sz w:val="22"/>
        </w:rPr>
        <w:t>La caja es el oxígeno del negocio: cuando se acaba, no hay utilidad en papel que la reemplace. Link en bio.</w:t>
      </w:r>
    </w:p>
    <w:p>
      <w:r>
        <w:rPr>
          <w:b/>
          <w:color w:val="16335A"/>
          <w:sz w:val="25"/>
        </w:rPr>
        <w:t>POST 16 EN ADELANTE — programar 1 por día en Metricool / Meta Business Suite</w:t>
      </w:r>
    </w:p>
    <w:p>
      <w:r>
        <w:rPr>
          <w:b/>
          <w:color w:val="8E7A4E"/>
          <w:sz w:val="23"/>
        </w:rPr>
        <w:t>POST 16 (C) — Pregunta 2 donde quedo la plata</w:t>
      </w:r>
    </w:p>
    <w:p>
      <w:r>
        <w:rPr>
          <w:color w:val="506C96"/>
          <w:sz w:val="20"/>
        </w:rPr>
        <w:t>#empresarios #pymes #finanzasempresariales #cfo #negocios</w:t>
      </w:r>
    </w:p>
    <w:p>
      <w:r>
        <w:rPr>
          <w:sz w:val="22"/>
        </w:rPr>
        <w:t>"Muestra utilidad" y no hay con qué pagar la nómina. Le pasa a más empresas de las que usted cree — y siempre tiene explicación. Encontrarla es mi trabajo. Test de los 7 "NO" en el link de la bio.</w:t>
      </w:r>
    </w:p>
    <w:p>
      <w:r>
        <w:rPr>
          <w:b/>
          <w:color w:val="8E7A4E"/>
          <w:sz w:val="23"/>
        </w:rPr>
        <w:t>POST 17 (T-CREMA) — Gasto como costo</w:t>
      </w:r>
    </w:p>
    <w:p>
      <w:r>
        <w:rPr>
          <w:color w:val="506C96"/>
          <w:sz w:val="20"/>
        </w:rPr>
        <w:t>#empresarios #pymes #finanzasempresariales #cfo #negocios</w:t>
      </w:r>
    </w:p>
    <w:p>
      <w:r>
        <w:rPr>
          <w:sz w:val="22"/>
        </w:rPr>
        <w:t>Una sola línea mal clasificada le cambia el margen bruto, el punto de equilibrio y la lectura que hace un analista de crédito. No es un detalle contable: es la diferencia entre parecer rentable y parecer riesgoso. Y uno se entera cuando le niegan el crédito o le suben la tasa. El test de los 7 "NO" está en la bio.</w:t>
      </w:r>
    </w:p>
    <w:p>
      <w:r>
        <w:rPr>
          <w:b/>
          <w:color w:val="8E7A4E"/>
          <w:sz w:val="23"/>
        </w:rPr>
        <w:t>POST 18 (C) — Los 5 numeros</w:t>
      </w:r>
    </w:p>
    <w:p>
      <w:r>
        <w:rPr>
          <w:color w:val="506C96"/>
          <w:sz w:val="20"/>
        </w:rPr>
        <w:t>#empresarios #pymes #finanzasempresariales #cfo #negocios</w:t>
      </w:r>
    </w:p>
    <w:p>
      <w:r>
        <w:rPr>
          <w:sz w:val="22"/>
        </w:rPr>
        <w:t>No necesita ser financiero. Necesita CINCO números. Con esos cinco claros, el 80% de las decisiones se toman solas. Guarde este post — y si le faltan varios, el test de la bio le dice por dónde empezar.</w:t>
      </w:r>
    </w:p>
    <w:p>
      <w:r>
        <w:rPr>
          <w:b/>
          <w:color w:val="8E7A4E"/>
          <w:sz w:val="23"/>
        </w:rPr>
        <w:t>POST 19 (T) — El banco no lee su esfuerzo</w:t>
      </w:r>
    </w:p>
    <w:p>
      <w:r>
        <w:rPr>
          <w:color w:val="506C96"/>
          <w:sz w:val="20"/>
        </w:rPr>
        <w:t>#empresarios #pymes #finanzasempresariales #cfo #negocios</w:t>
      </w:r>
    </w:p>
    <w:p>
      <w:r>
        <w:rPr>
          <w:sz w:val="22"/>
        </w:rPr>
        <w:t>Muchas empresas sanas se ven enfermas en papel: basta un gasto clasificado como costo para que su margen deje de decir la verdad. Y el peor momento para descubrirlo es cuando necesita el crédito. Sepa hoy cómo lo ven — el test de los 7 "NO" está en el link de la bio.</w:t>
      </w:r>
    </w:p>
    <w:p>
      <w:r>
        <w:rPr>
          <w:b/>
          <w:color w:val="8E7A4E"/>
          <w:sz w:val="23"/>
        </w:rPr>
        <w:t>POST 20 (T-CREMA) — No es gratis - RADIOGRAFIA</w:t>
      </w:r>
    </w:p>
    <w:p>
      <w:r>
        <w:rPr>
          <w:color w:val="506C96"/>
          <w:sz w:val="20"/>
        </w:rPr>
        <w:t>#empresarios #pymes #finanzasempresariales #cfo #negocios</w:t>
      </w:r>
    </w:p>
    <w:p>
      <w:r>
        <w:rPr>
          <w:sz w:val="22"/>
        </w:rPr>
        <w:t>La radiografía vale 1.200 USD. Cada mes tomo 5 empresas que no la pagan en dinero: la pagan contando en video qué encontramos y qué hicieron con eso. Es un intercambio, no un regalo, y por eso elijo con criterio. Postule su empresa — link en la bio. Acepto 5 al mes, elegidas por potencial de recuperación.</w:t>
      </w:r>
    </w:p>
    <w:p>
      <w:r>
        <w:rPr>
          <w:b/>
          <w:color w:val="8E7A4E"/>
          <w:sz w:val="23"/>
        </w:rPr>
        <w:t>POST 21 (T) — Punto de equilibrio</w:t>
      </w:r>
    </w:p>
    <w:p>
      <w:r>
        <w:rPr>
          <w:color w:val="506C96"/>
          <w:sz w:val="20"/>
        </w:rPr>
        <w:t>#empresarios #pymes #finanzasempresariales #cfo #negocios</w:t>
      </w:r>
    </w:p>
    <w:p>
      <w:r>
        <w:rPr>
          <w:sz w:val="22"/>
        </w:rPr>
        <w:t>Es el primer número que calculo con cada cliente nuevo. ¿Usted sabe el suyo de memoria? Test de los 7 "NO" en la bio.</w:t>
      </w:r>
    </w:p>
    <w:p>
      <w:r>
        <w:rPr>
          <w:b/>
          <w:color w:val="8E7A4E"/>
          <w:sz w:val="23"/>
        </w:rPr>
        <w:t>POST 22 (T) — Sus estados hablan de usted</w:t>
      </w:r>
    </w:p>
    <w:p>
      <w:r>
        <w:rPr>
          <w:color w:val="506C96"/>
          <w:sz w:val="20"/>
        </w:rPr>
        <w:t>#empresarios #pymes #finanzasempresariales #cfo #negocios</w:t>
      </w:r>
    </w:p>
    <w:p>
      <w:r>
        <w:rPr>
          <w:sz w:val="22"/>
        </w:rPr>
        <w:t>Bancos, inversionistas y compradores los leen antes de escucharlo a usted. ¿Qué dicen los suyos? Link en bio.</w:t>
      </w:r>
    </w:p>
    <w:p>
      <w:r>
        <w:rPr>
          <w:b/>
          <w:color w:val="8E7A4E"/>
          <w:sz w:val="23"/>
        </w:rPr>
        <w:t>POST 23 (T-CREMA) — FL TX CO</w:t>
      </w:r>
    </w:p>
    <w:p>
      <w:r>
        <w:rPr>
          <w:color w:val="506C96"/>
          <w:sz w:val="20"/>
        </w:rPr>
        <w:t>#empresarios #pymes #finanzasempresariales #cfo #negocios</w:t>
      </w:r>
    </w:p>
    <w:p>
      <w:r>
        <w:rPr>
          <w:sz w:val="22"/>
        </w:rPr>
        <w:t>Un dueño quiere saber cuánto le queda y de qué depende. Un banco quiere ratios, respaldo y capacidad de pago. Son dos idiomas distintos, y la mayoría de las pymes solo habla el primero — por eso llegan mal paradas a esa mesa. ¿En cuál de los dos se siente usted más cómodo hoy?</w:t>
      </w:r>
    </w:p>
    <w:p>
      <w:r>
        <w:rPr>
          <w:b/>
          <w:color w:val="8E7A4E"/>
          <w:sz w:val="23"/>
        </w:rPr>
        <w:t>POST 24 (C) — Pregunta 3 el banco</w:t>
      </w:r>
    </w:p>
    <w:p>
      <w:r>
        <w:rPr>
          <w:color w:val="506C96"/>
          <w:sz w:val="20"/>
        </w:rPr>
        <w:t>#empresarios #pymes #finanzasempresariales #cfo #negocios</w:t>
      </w:r>
    </w:p>
    <w:p>
      <w:r>
        <w:rPr>
          <w:sz w:val="22"/>
        </w:rPr>
        <w:t>El peor momento para descubrir cómo lo ve un banco es cuando necesita el crédito. Yo analizo su empresa con los mismos criterios que usan bancos e inversionistas — antes de que usted toque esa puerta. Link en bio.</w:t>
      </w:r>
    </w:p>
    <w:p>
      <w:r>
        <w:rPr>
          <w:b/>
          <w:color w:val="8E7A4E"/>
          <w:sz w:val="23"/>
        </w:rPr>
        <w:t>POST 25 (T) — Empleo caro</w:t>
      </w:r>
    </w:p>
    <w:p>
      <w:r>
        <w:rPr>
          <w:color w:val="506C96"/>
          <w:sz w:val="20"/>
        </w:rPr>
        <w:t>#empresarios #pymes #finanzasempresariales #cfo #negocios</w:t>
      </w:r>
    </w:p>
    <w:p>
      <w:r>
        <w:rPr>
          <w:sz w:val="22"/>
        </w:rPr>
        <w:t>¿Cuál es su sueldo? Si la respuesta es "depende del mes", usted no es el dueño de la empresa: es su empleado sin salario y su banco sin intereses. Un sueldo fijo de dueño se calcula — no se adivina. Comente NÚMEROS y le escribo.</w:t>
      </w:r>
    </w:p>
    <w:p>
      <w:r>
        <w:rPr>
          <w:b/>
          <w:color w:val="8E7A4E"/>
          <w:sz w:val="23"/>
        </w:rPr>
        <w:t>POST 26 (T-CREMA) — Ya hizo lo dificil</w:t>
      </w:r>
    </w:p>
    <w:p>
      <w:r>
        <w:rPr>
          <w:color w:val="506C96"/>
          <w:sz w:val="20"/>
        </w:rPr>
        <w:t>#empresarios #pymes #finanzasempresariales #cfo #negocios</w:t>
      </w:r>
    </w:p>
    <w:p>
      <w:r>
        <w:rPr>
          <w:sz w:val="22"/>
        </w:rPr>
        <w:t>Levantar una empresa y sostenerla años es la parte que casi nadie logra. Ordenar los números es muchísimo más simple, solo que no es urgente, y por eso se aplaza un trimestre más. Lo aplazado no deja de costar: deja de verse. El test de los 7 "NO" está en la bio.</w:t>
      </w:r>
    </w:p>
    <w:p>
      <w:r>
        <w:rPr>
          <w:b/>
          <w:color w:val="8E7A4E"/>
          <w:sz w:val="23"/>
        </w:rPr>
        <w:t>POST 27 (C) — Pregunta 4 utilidad de papel</w:t>
      </w:r>
    </w:p>
    <w:p>
      <w:r>
        <w:rPr>
          <w:color w:val="506C96"/>
          <w:sz w:val="20"/>
        </w:rPr>
        <w:t>#empresarios #pymes #finanzasempresariales #cfo #negocios</w:t>
      </w:r>
    </w:p>
    <w:p>
      <w:r>
        <w:rPr>
          <w:sz w:val="22"/>
        </w:rPr>
        <w:t>"Rentable" y "sin plata" pueden ser la misma empresa. La diferencia entre utilidad y caja es la lección más cara que aprende un dueño — algunos la aprenden cerrando. Hágase el test: link en bio.</w:t>
      </w:r>
    </w:p>
    <w:p>
      <w:r>
        <w:rPr>
          <w:b/>
          <w:color w:val="8E7A4E"/>
          <w:sz w:val="23"/>
        </w:rPr>
        <w:t>POST 28 (T) — Huecos con nombre y monto - RADIOGRAFIA</w:t>
      </w:r>
    </w:p>
    <w:p>
      <w:r>
        <w:rPr>
          <w:color w:val="506C96"/>
          <w:sz w:val="20"/>
        </w:rPr>
        <w:t>#empresarios #pymes #finanzasempresariales #cfo #negocios</w:t>
      </w:r>
    </w:p>
    <w:p>
      <w:r>
        <w:rPr>
          <w:sz w:val="22"/>
        </w:rPr>
        <w:t>Gastos que nadie revisa hace años. Precios por debajo del costo real. Costos directos fuera de rango. Encontrar los huecos de SU empresa — con montos — es exactamente lo que hace mi Radiografía Financiera: vale 1.200 USD y cada mes acepto 5 empresas que no lo pagan en dinero: lo cubren con su testimonio honesto. Se elige por potencial de recuperacion, no por orden de llegada. Postule su empresa: link en bio.</w:t>
      </w:r>
    </w:p>
    <w:p>
      <w:r>
        <w:rPr>
          <w:b/>
          <w:color w:val="8E7A4E"/>
          <w:sz w:val="23"/>
        </w:rPr>
        <w:t>POST 29 (T-CREMA) — El banco antes</w:t>
      </w:r>
    </w:p>
    <w:p>
      <w:r>
        <w:rPr>
          <w:color w:val="506C96"/>
          <w:sz w:val="20"/>
        </w:rPr>
        <w:t>#empresarios #pymes #finanzasempresariales #cfo #negocios</w:t>
      </w:r>
    </w:p>
    <w:p>
      <w:r>
        <w:rPr>
          <w:sz w:val="22"/>
        </w:rPr>
        <w:t>Su empresa ya tiene una calificación implícita en sus estados financieros, la haya mirado o no. Saberla antes le da meses para corregir lo que la castiga; saberla después le da una tasa peor, o un "no". Prepararse cuesta bastante menos que negociar apurado. Postule su empresa — link en la bio. Acepto 5 al mes, elegidas por potencial de recuperación.</w:t>
      </w:r>
    </w:p>
    <w:p>
      <w:r>
        <w:rPr>
          <w:b/>
          <w:color w:val="8E7A4E"/>
          <w:sz w:val="23"/>
        </w:rPr>
        <w:t>POST 30 (C) — Pregunta 5 vender para no perder</w:t>
      </w:r>
    </w:p>
    <w:p>
      <w:r>
        <w:rPr>
          <w:color w:val="506C96"/>
          <w:sz w:val="20"/>
        </w:rPr>
        <w:t>#empresarios #pymes #finanzasempresariales #cfo #negocios</w:t>
      </w:r>
    </w:p>
    <w:p>
      <w:r>
        <w:rPr>
          <w:sz w:val="22"/>
        </w:rPr>
        <w:t>De todos los números de su empresa, este es el primero que calculo. Porque sin él, usted no sabe si el mes va bien o mal hasta que ya es tarde. ¿Lo sabe de memoria? Sea honesto. Link en bio.</w:t>
      </w:r>
    </w:p>
    <w:p>
      <w:r>
        <w:rPr>
          <w:b/>
          <w:color w:val="8E7A4E"/>
          <w:sz w:val="23"/>
        </w:rPr>
        <w:t>POST 31 (T) — Peor momento banco</w:t>
      </w:r>
    </w:p>
    <w:p>
      <w:r>
        <w:rPr>
          <w:color w:val="506C96"/>
          <w:sz w:val="20"/>
        </w:rPr>
        <w:t>#empresarios #pymes #finanzasempresariales #cfo #negocios</w:t>
      </w:r>
    </w:p>
    <w:p>
      <w:r>
        <w:rPr>
          <w:sz w:val="22"/>
        </w:rPr>
        <w:t>Al banco se llega preparado o se llega caro. Tener sus números listos ANTES de tocar esa puerta también es mi trabajo. Link en bio.</w:t>
      </w:r>
    </w:p>
    <w:p>
      <w:r>
        <w:rPr>
          <w:b/>
          <w:color w:val="8E7A4E"/>
          <w:sz w:val="23"/>
        </w:rPr>
        <w:t>POST 32 (T-CREMA) — SERIE 1-5 No soy consultor</w:t>
      </w:r>
    </w:p>
    <w:p>
      <w:r>
        <w:rPr>
          <w:color w:val="506C96"/>
          <w:sz w:val="20"/>
        </w:rPr>
        <w:t>#empresarios #pymes #finanzasempresariales #cfo #negocios</w:t>
      </w:r>
    </w:p>
    <w:p>
      <w:r>
        <w:rPr>
          <w:sz w:val="22"/>
        </w:rPr>
        <w:t>Un curso le enseña. Un consultor le entrega un informe y se va. Yo me siento adentro de sus números cada mes y respondo por las decisiones que salen de ahí. Es la diferencia entre saber qué habría que hacer y tener a alguien que lo haga con usted. El test de los 7 "NO" está en la bio.</w:t>
      </w:r>
    </w:p>
    <w:p>
      <w:r>
        <w:rPr>
          <w:b/>
          <w:color w:val="8E7A4E"/>
          <w:sz w:val="23"/>
        </w:rPr>
        <w:t>POST 33 (C) — Pregunta 6 numeros o fe</w:t>
      </w:r>
    </w:p>
    <w:p>
      <w:r>
        <w:rPr>
          <w:color w:val="506C96"/>
          <w:sz w:val="20"/>
        </w:rPr>
        <w:t>#empresarios #pymes #finanzasempresariales #cfo #negocios</w:t>
      </w:r>
    </w:p>
    <w:p>
      <w:r>
        <w:rPr>
          <w:sz w:val="22"/>
        </w:rPr>
        <w:t>Los negocios no se pierden solo por malas decisiones — también por decisiones que nunca se tomaron a tiempo. Números claros = velocidad. Test de los 7 "NO" en el link de la bio.</w:t>
      </w:r>
    </w:p>
    <w:p>
      <w:r>
        <w:rPr>
          <w:b/>
          <w:color w:val="8E7A4E"/>
          <w:sz w:val="23"/>
        </w:rPr>
        <w:t>POST 34 (T) — Deuda construye o ahoga</w:t>
      </w:r>
    </w:p>
    <w:p>
      <w:r>
        <w:rPr>
          <w:color w:val="506C96"/>
          <w:sz w:val="20"/>
        </w:rPr>
        <w:t>#empresarios #pymes #finanzasempresariales #cfo #negocios</w:t>
      </w:r>
    </w:p>
    <w:p>
      <w:r>
        <w:rPr>
          <w:sz w:val="22"/>
        </w:rPr>
        <w:t>El crédito correcto en el momento equivocado también quiebra empresas. La diferencia la hacen los números con que se toma la decisión. Comente NÚMEROS y le escribo.</w:t>
      </w:r>
    </w:p>
    <w:p>
      <w:r>
        <w:rPr>
          <w:b/>
          <w:color w:val="8E7A4E"/>
          <w:sz w:val="23"/>
        </w:rPr>
        <w:t>POST 35 (T-CREMA) — SERIE 2-5 No manejo su dinero</w:t>
      </w:r>
    </w:p>
    <w:p>
      <w:r>
        <w:rPr>
          <w:color w:val="506C96"/>
          <w:sz w:val="20"/>
        </w:rPr>
        <w:t>#empresarios #pymes #finanzasempresariales #cfo #negocios</w:t>
      </w:r>
    </w:p>
    <w:p>
      <w:r>
        <w:rPr>
          <w:sz w:val="22"/>
        </w:rPr>
        <w:t>Es la primera pregunta que hace todo dueño prudente, y hace bien en hacerla. Yo trabajo sobre información, no sobre su plata: no tengo accesos, no muevo cuentas, no firmo nada. Usted mantiene el control y gana el criterio. ¿Qué más necesitaría saber antes de abrirle los números a alguien?</w:t>
      </w:r>
    </w:p>
    <w:p>
      <w:r>
        <w:rPr>
          <w:b/>
          <w:color w:val="8E7A4E"/>
          <w:sz w:val="23"/>
        </w:rPr>
        <w:t>POST 36 (C) — Pregunta 7 estados financieros</w:t>
      </w:r>
    </w:p>
    <w:p>
      <w:r>
        <w:rPr>
          <w:color w:val="506C96"/>
          <w:sz w:val="20"/>
        </w:rPr>
        <w:t>#empresarios #pymes #finanzasempresariales #cfo #negocios</w:t>
      </w:r>
    </w:p>
    <w:p>
      <w:r>
        <w:rPr>
          <w:sz w:val="22"/>
        </w:rPr>
        <w:t>No es culpa de su contador — es que son trabajos distintos. Él cumple obligaciones; yo convierto la información en decisiones. Si nunca nadie ha revisado su estructura contable con ojos de banquero, ahí puede estar la fuga. Link en bio.</w:t>
      </w:r>
    </w:p>
    <w:p>
      <w:r>
        <w:rPr>
          <w:b/>
          <w:color w:val="8E7A4E"/>
          <w:sz w:val="23"/>
        </w:rPr>
        <w:t>POST 37 (T) — Numero rojo no es crisis</w:t>
      </w:r>
    </w:p>
    <w:p>
      <w:r>
        <w:rPr>
          <w:color w:val="506C96"/>
          <w:sz w:val="20"/>
        </w:rPr>
        <w:t>#empresarios #pymes #finanzasempresariales #cfo #negocios</w:t>
      </w:r>
    </w:p>
    <w:p>
      <w:r>
        <w:rPr>
          <w:sz w:val="22"/>
        </w:rPr>
        <w:t>Leer la diferencia es la línea entre decidir bien y decidir asustado. Los números asustan cuando no se entienden — mi trabajo es que le hablen claro. Guarde esta tarjeta.</w:t>
      </w:r>
    </w:p>
    <w:p>
      <w:r>
        <w:rPr>
          <w:b/>
          <w:color w:val="8E7A4E"/>
          <w:sz w:val="23"/>
        </w:rPr>
        <w:t>POST 38 (T-CREMA) — SERIE 3-5 No todo esta mal</w:t>
      </w:r>
    </w:p>
    <w:p>
      <w:r>
        <w:rPr>
          <w:color w:val="506C96"/>
          <w:sz w:val="20"/>
        </w:rPr>
        <w:t>#empresarios #pymes #finanzasempresariales #cfo #negocios</w:t>
      </w:r>
    </w:p>
    <w:p>
      <w:r>
        <w:rPr>
          <w:sz w:val="22"/>
        </w:rPr>
        <w:t>Hay empresas que llegan asustadas y salen tranquilas: los números estaban bien y nadie se lo había confirmado. Esa tranquilidad también es un resultado, porque le permite invertir sin miedo y decidir sin adivinar. Mi trabajo no es encontrar problemas: es decirle la verdad. El test de los 7 "NO" está en la bio.</w:t>
      </w:r>
    </w:p>
    <w:p>
      <w:r>
        <w:rPr>
          <w:b/>
          <w:color w:val="8E7A4E"/>
          <w:sz w:val="23"/>
        </w:rPr>
        <w:t>POST 39 (T) — Empresa vive en su cabeza</w:t>
      </w:r>
    </w:p>
    <w:p>
      <w:r>
        <w:rPr>
          <w:color w:val="506C96"/>
          <w:sz w:val="20"/>
        </w:rPr>
        <w:t>#empresarios #pymes #finanzasempresariales #cfo #negocios</w:t>
      </w:r>
    </w:p>
    <w:p>
      <w:r>
        <w:rPr>
          <w:sz w:val="22"/>
        </w:rPr>
        <w:t>El Plan de Legado convierte su experiencia en números, tableros y decisiones que su familia pueda leer y operar. Pregúnteme — link en bio.</w:t>
      </w:r>
    </w:p>
    <w:p>
      <w:r>
        <w:rPr>
          <w:b/>
          <w:color w:val="8E7A4E"/>
          <w:sz w:val="23"/>
        </w:rPr>
        <w:t>POST 40 (T) — Precios a ojo</w:t>
      </w:r>
    </w:p>
    <w:p>
      <w:r>
        <w:rPr>
          <w:color w:val="506C96"/>
          <w:sz w:val="20"/>
        </w:rPr>
        <w:t>#empresarios #pymes #finanzasempresariales #cfo #negocios</w:t>
      </w:r>
    </w:p>
    <w:p>
      <w:r>
        <w:rPr>
          <w:sz w:val="22"/>
        </w:rPr>
        <w:t>Precio sin costo real calculado = margen regalado en cada venta. ¿Hace cuánto no revisa los suyos? Comente NÚMEROS.</w:t>
      </w:r>
    </w:p>
    <w:p>
      <w:r>
        <w:rPr>
          <w:b/>
          <w:color w:val="8E7A4E"/>
          <w:sz w:val="23"/>
        </w:rPr>
        <w:t>POST 41 (T-CREMA) — SERIE 4-5 No acepto a todas</w:t>
      </w:r>
    </w:p>
    <w:p>
      <w:r>
        <w:rPr>
          <w:color w:val="506C96"/>
          <w:sz w:val="20"/>
        </w:rPr>
        <w:t>#empresarios #pymes #finanzasempresariales #cfo #negocios</w:t>
      </w:r>
    </w:p>
    <w:p>
      <w:r>
        <w:rPr>
          <w:sz w:val="22"/>
        </w:rPr>
        <w:t>Cinco al mes no es escasez de marketing: es lo que alcanzo a hacer bien metiéndome de verdad en cada empresa. Elijo por potencial de recuperación, no por orden de llegada ni por tamaño. Si su caso no entra este mes, se lo digo de frente. Postule su empresa — link en la bio. Acepto 5 al mes, elegidas por potencial de recuperación.</w:t>
      </w:r>
    </w:p>
    <w:p>
      <w:r>
        <w:rPr>
          <w:b/>
          <w:color w:val="8E7A4E"/>
          <w:sz w:val="23"/>
        </w:rPr>
        <w:t>POST 42 (T) — Crecer sin numeros</w:t>
      </w:r>
    </w:p>
    <w:p>
      <w:r>
        <w:rPr>
          <w:color w:val="506C96"/>
          <w:sz w:val="20"/>
        </w:rPr>
        <w:t>#empresarios #pymes #finanzasempresariales #cfo #negocios</w:t>
      </w:r>
    </w:p>
    <w:p>
      <w:r>
        <w:rPr>
          <w:sz w:val="22"/>
        </w:rPr>
        <w:t>Crecer también se planea con caja. Guarde esta tarjeta antes de abrir la segunda sede.</w:t>
      </w:r>
    </w:p>
    <w:p>
      <w:r>
        <w:rPr>
          <w:b/>
          <w:color w:val="8E7A4E"/>
          <w:sz w:val="23"/>
        </w:rPr>
        <w:t>POST 43 (T) — Despues miramos los numeros</w:t>
      </w:r>
    </w:p>
    <w:p>
      <w:r>
        <w:rPr>
          <w:color w:val="506C96"/>
          <w:sz w:val="20"/>
        </w:rPr>
        <w:t>#empresarios #pymes #finanzasempresariales #cfo #negocios</w:t>
      </w:r>
    </w:p>
    <w:p>
      <w:r>
        <w:rPr>
          <w:sz w:val="22"/>
        </w:rPr>
        <w:t>La claridad aplazada se paga con intereses. Empiece hoy: link en bio.</w:t>
      </w:r>
    </w:p>
    <w:p>
      <w:r>
        <w:rPr>
          <w:b/>
          <w:color w:val="8E7A4E"/>
          <w:sz w:val="23"/>
        </w:rPr>
        <w:t>POST 44 (T-CREMA) — SERIE 5-5 No hablo en tecnicismos</w:t>
      </w:r>
    </w:p>
    <w:p>
      <w:r>
        <w:rPr>
          <w:color w:val="506C96"/>
          <w:sz w:val="20"/>
        </w:rPr>
        <w:t>#empresarios #pymes #finanzasempresariales #cfo #negocios</w:t>
      </w:r>
    </w:p>
    <w:p>
      <w:r>
        <w:rPr>
          <w:sz w:val="22"/>
        </w:rPr>
        <w:t>Un informe que nadie entiende no sirve para decidir: sirve para archivar. Su radiografía dice qué encontré, cuánto vale en pesos y qué haría yo primero, en tres páginas. Si necesita un traductor para leerla, la hice mal. ¿Cuándo fue la última vez que entendió completo un informe financiero de su empresa?</w:t>
      </w:r>
    </w:p>
    <w:p>
      <w:r>
        <w:rPr>
          <w:b/>
          <w:color w:val="8E7A4E"/>
          <w:sz w:val="23"/>
        </w:rPr>
        <w:t>POST 45 (T) — Cartera vencida</w:t>
      </w:r>
    </w:p>
    <w:p>
      <w:r>
        <w:rPr>
          <w:color w:val="506C96"/>
          <w:sz w:val="20"/>
        </w:rPr>
        <w:t>#empresarios #pymes #finanzasempresariales #cfo #negocios</w:t>
      </w:r>
    </w:p>
    <w:p>
      <w:r>
        <w:rPr>
          <w:sz w:val="22"/>
        </w:rPr>
        <w:t>Cobrar también es vender. ¿Cuánta plata suya está financiando hoy los negocios de sus clientes? Comente NÚMEROS.</w:t>
      </w:r>
    </w:p>
    <w:p>
      <w:r>
        <w:rPr>
          <w:b/>
          <w:color w:val="8E7A4E"/>
          <w:sz w:val="23"/>
        </w:rPr>
        <w:t>POST 46 (T) — Inventario quieto</w:t>
      </w:r>
    </w:p>
    <w:p>
      <w:r>
        <w:rPr>
          <w:color w:val="506C96"/>
          <w:sz w:val="20"/>
        </w:rPr>
        <w:t>#empresarios #pymes #finanzasempresariales #cfo #negocios</w:t>
      </w:r>
    </w:p>
    <w:p>
      <w:r>
        <w:rPr>
          <w:sz w:val="22"/>
        </w:rPr>
        <w:t>Rotación es caja. ¿Cuánto lleva quieto su inventario — y cuánta plata es eso? Test en la bio.</w:t>
      </w:r>
    </w:p>
    <w:p>
      <w:r>
        <w:rPr>
          <w:b/>
          <w:color w:val="8E7A4E"/>
          <w:sz w:val="23"/>
        </w:rPr>
        <w:t>POST 47 (T) — Turno doble</w:t>
      </w:r>
    </w:p>
    <w:p>
      <w:r>
        <w:rPr>
          <w:color w:val="506C96"/>
          <w:sz w:val="20"/>
        </w:rPr>
        <w:t>#empresarios #pymes #finanzasempresariales #cfo #negocios</w:t>
      </w:r>
    </w:p>
    <w:p>
      <w:r>
        <w:rPr>
          <w:sz w:val="22"/>
        </w:rPr>
        <w:t>La empresa que depende de la presencia del dueño vale menos — y él no descansa nunca. Eso también se corrige con números y procesos. Pregúnteme por el Plan de Legado.</w:t>
      </w:r>
    </w:p>
    <w:p>
      <w:r>
        <w:rPr>
          <w:b/>
          <w:color w:val="8E7A4E"/>
          <w:sz w:val="23"/>
        </w:rPr>
        <w:t>POST 48 (T) — El margen no se defiende vendiendo mas</w:t>
      </w:r>
    </w:p>
    <w:p>
      <w:r>
        <w:rPr>
          <w:color w:val="506C96"/>
          <w:sz w:val="20"/>
        </w:rPr>
        <w:t>#empresarios #pymes #finanzasempresariales #cfo #negocios</w:t>
      </w:r>
    </w:p>
    <w:p>
      <w:r>
        <w:rPr>
          <w:sz w:val="22"/>
        </w:rPr>
        <w:t>Vender más con el margen roto solo agranda el hueco más rápido. Primero el margen, después el acelerador. Guarde esto.</w:t>
      </w:r>
    </w:p>
    <w:p>
      <w:r>
        <w:rPr>
          <w:b/>
          <w:color w:val="8E7A4E"/>
          <w:sz w:val="23"/>
        </w:rPr>
        <w:t>POST 49 (T) — Pagarse de ultimo</w:t>
      </w:r>
    </w:p>
    <w:p>
      <w:r>
        <w:rPr>
          <w:color w:val="506C96"/>
          <w:sz w:val="20"/>
        </w:rPr>
        <w:t>#empresarios #pymes #finanzasempresariales #cfo #negocios</w:t>
      </w:r>
    </w:p>
    <w:p>
      <w:r>
        <w:rPr>
          <w:sz w:val="22"/>
        </w:rPr>
        <w:t>Su sueldo de dueño es un dato del negocio, no un premio de fin de año. Se calcula. Comente NÚMEROS.</w:t>
      </w:r>
    </w:p>
    <w:p>
      <w:r>
        <w:rPr>
          <w:b/>
          <w:color w:val="8E7A4E"/>
          <w:sz w:val="23"/>
        </w:rPr>
        <w:t>POST 50 (T) — Apuesta bien vestida</w:t>
      </w:r>
    </w:p>
    <w:p>
      <w:r>
        <w:rPr>
          <w:color w:val="506C96"/>
          <w:sz w:val="20"/>
        </w:rPr>
        <w:t>#empresarios #pymes #finanzasempresariales #cfo #negocios</w:t>
      </w:r>
    </w:p>
    <w:p>
      <w:r>
        <w:rPr>
          <w:sz w:val="22"/>
        </w:rPr>
        <w:t>Los números convierten la corazonada en decisión. Y la velocidad para decidir también es plata. Link en bio.</w:t>
      </w:r>
    </w:p>
    <w:p>
      <w:r>
        <w:rPr>
          <w:b/>
          <w:color w:val="8E7A4E"/>
          <w:sz w:val="23"/>
        </w:rPr>
        <w:t>POST 51 (T) — El banco presta a quien no urge</w:t>
      </w:r>
    </w:p>
    <w:p>
      <w:r>
        <w:rPr>
          <w:color w:val="506C96"/>
          <w:sz w:val="20"/>
        </w:rPr>
        <w:t>#empresarios #pymes #finanzasempresariales #cfo #negocios</w:t>
      </w:r>
    </w:p>
    <w:p>
      <w:r>
        <w:rPr>
          <w:sz w:val="22"/>
        </w:rPr>
        <w:t>La preparación vale puntos de tasa — y los puntos de tasa son plata contante. Test en la bio.</w:t>
      </w:r>
    </w:p>
    <w:p>
      <w:r>
        <w:rPr>
          <w:b/>
          <w:color w:val="8E7A4E"/>
          <w:sz w:val="23"/>
        </w:rPr>
        <w:t>POST 52 (T) — Heredar ordenado o enredo</w:t>
      </w:r>
    </w:p>
    <w:p>
      <w:r>
        <w:rPr>
          <w:color w:val="506C96"/>
          <w:sz w:val="20"/>
        </w:rPr>
        <w:t>#empresarios #pymes #finanzasempresariales #cfo #negocios</w:t>
      </w:r>
    </w:p>
    <w:p>
      <w:r>
        <w:rPr>
          <w:sz w:val="22"/>
        </w:rPr>
        <w:t>El mejor regalo para la siguiente generación se construye desde ahora, no en la urgencia. Pregúnteme por el Plan de Legado.</w:t>
      </w:r>
    </w:p>
    <w:p>
      <w:r>
        <w:rPr>
          <w:b/>
          <w:color w:val="8E7A4E"/>
          <w:sz w:val="23"/>
        </w:rPr>
        <w:t>POST 53 (T) — Claridad no es lujo</w:t>
      </w:r>
    </w:p>
    <w:p>
      <w:r>
        <w:rPr>
          <w:color w:val="506C96"/>
          <w:sz w:val="20"/>
        </w:rPr>
        <w:t>#empresarios #pymes #finanzasempresariales #cfo #negocios</w:t>
      </w:r>
    </w:p>
    <w:p>
      <w:r>
        <w:rPr>
          <w:sz w:val="22"/>
        </w:rPr>
        <w:t>Ningún grande llegó grande sin números claros. Empiece hoy: test de los 7 "NO" en la bio.</w:t>
      </w:r>
    </w:p>
    <w:p>
      <w:r>
        <w:rPr>
          <w:b/>
          <w:color w:val="8E7A4E"/>
          <w:sz w:val="23"/>
        </w:rPr>
        <w:t>POST 54 (T) — Cinco numeros claros</w:t>
      </w:r>
    </w:p>
    <w:p>
      <w:r>
        <w:rPr>
          <w:color w:val="506C96"/>
          <w:sz w:val="20"/>
        </w:rPr>
        <w:t>#empresarios #pymes #finanzasempresariales #cfo #negocios</w:t>
      </w:r>
    </w:p>
    <w:p>
      <w:r>
        <w:rPr>
          <w:sz w:val="22"/>
        </w:rPr>
        <w:t>Cinco. Con esos, el 80% de las decisiones se toman solas. La lista completa está publicada en el perfil — guárdela.</w:t>
      </w:r>
    </w:p>
    <w:p>
      <w:r>
        <w:rPr>
          <w:b/>
          <w:color w:val="8E7A4E"/>
          <w:sz w:val="23"/>
        </w:rPr>
        <w:t>POST 55 (T) — La plata libre no se discute</w:t>
      </w:r>
    </w:p>
    <w:p>
      <w:r>
        <w:rPr>
          <w:color w:val="506C96"/>
          <w:sz w:val="20"/>
        </w:rPr>
        <w:t>#empresarios #pymes #finanzasempresariales #cfo #negocios</w:t>
      </w:r>
    </w:p>
    <w:p>
      <w:r>
        <w:rPr>
          <w:sz w:val="22"/>
        </w:rPr>
        <w:t>Todo lo demás se puede maquillar en un discurso. La plata libre no. Test de los 7 "NO" en la bio.</w:t>
      </w:r>
    </w:p>
    <w:sectPr w:rsidR="00FC693F" w:rsidRPr="0006063C" w:rsidSect="00034616">
      <w:pgSz w:w="12240" w:h="15840"/>
      <w:pgMar w:top="907" w:right="1077" w:bottom="79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