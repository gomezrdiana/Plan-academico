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35A"/>
          <w:sz w:val="30"/>
        </w:rPr>
        <w:t>COPIES INSTAGRAM — @carlosedo.cfo · EN ORDEN DE PUBLICACIÓN</w:t>
      </w:r>
    </w:p>
    <w:p>
      <w:pPr>
        <w:jc w:val="center"/>
      </w:pPr>
      <w:r>
        <w:rPr>
          <w:b w:val="0"/>
          <w:color w:val="506C96"/>
          <w:sz w:val="19"/>
        </w:rPr>
        <w:t>Los números coinciden con la carpeta IG/CRONOGRAMA_PUBLICACION · (C) = carrusel (carpeta con láminas) · (T) = tarjeta (imagen suelta)</w:t>
      </w:r>
    </w:p>
    <w:p>
      <w:pPr>
        <w:jc w:val="center"/>
      </w:pPr>
      <w:r>
        <w:rPr>
          <w:b w:val="0"/>
          <w:color w:val="506C96"/>
          <w:sz w:val="19"/>
        </w:rPr>
        <w:t>Hashtags de PRIMERA línea en cada leyenda</w:t>
      </w:r>
    </w:p>
    <w:p>
      <w:r>
        <w:rPr>
          <w:b/>
          <w:color w:val="16335A"/>
          <w:sz w:val="25"/>
        </w:rPr>
        <w:t>DÍA 1 — publicar POST 01 a 05 (fijar el POST 01 al perfil)</w:t>
      </w:r>
    </w:p>
    <w:p>
      <w:r>
        <w:rPr>
          <w:b/>
          <w:color w:val="8E7A4E"/>
          <w:sz w:val="23"/>
        </w:rPr>
        <w:t>POST 01 (C) — Test de los 7 NO — FIJAR AL PERFIL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Siete preguntas. Un minuto. Si respondió "NO" a más de dos, usted no tiene un problema de negocio — tiene un problema de claridad financiera. Y eso se corrige. 👉 Hágase el test interactivo completo en el link de la bio, y guarde este post para hacérselo a su socio.</w:t>
      </w:r>
    </w:p>
    <w:p>
      <w:r>
        <w:rPr>
          <w:b/>
          <w:color w:val="8E7A4E"/>
          <w:sz w:val="23"/>
        </w:rPr>
        <w:t>POST 02 (T) — No es cuánto vendió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primera pregunta que le hago a todo dueño de empresa. La mayoría sabe la primera cifra de memoria — y la segunda la busca en el celular. Si a usted le pasa igual, no tiene un problema de negocio: tiene un problema de claridad. Hágase el test de los 7 "NO" (1 minuto) → link en bio.</w:t>
      </w:r>
    </w:p>
    <w:p>
      <w:r>
        <w:rPr>
          <w:b/>
          <w:color w:val="8E7A4E"/>
          <w:sz w:val="23"/>
        </w:rPr>
        <w:t>POST 03 (T) — Vender 80 y quedarse con 2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Pasa en empresas que facturan mucho y no se explican dónde queda la plata. La respuesta siempre está en los números — encontrarla es cuestión de método. Test en el link de la bio.</w:t>
      </w:r>
    </w:p>
    <w:p>
      <w:r>
        <w:rPr>
          <w:b/>
          <w:color w:val="8E7A4E"/>
          <w:sz w:val="23"/>
        </w:rPr>
        <w:t>POST 04 (T) — Contador pasado, decisiones futuro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Los dos son necesarios. Solo uno le dice qué hacer el mes que viene. Test de los 7 "NO" en la bio.</w:t>
      </w:r>
    </w:p>
    <w:p>
      <w:r>
        <w:rPr>
          <w:b/>
          <w:color w:val="8E7A4E"/>
          <w:sz w:val="23"/>
        </w:rPr>
        <w:t>POST 05 (T) — Cada mes sin números tiene costo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No actuar también tiene precio — solo que ese nadie se lo factura. Test de los 7 "NO" en la bio.</w:t>
      </w:r>
    </w:p>
    <w:p>
      <w:r>
        <w:rPr>
          <w:b/>
          <w:color w:val="16335A"/>
          <w:sz w:val="25"/>
        </w:rPr>
        <w:t>DÍA 2 — publicar POST 06 a 10</w:t>
      </w:r>
    </w:p>
    <w:p>
      <w:r>
        <w:rPr>
          <w:b/>
          <w:color w:val="8E7A4E"/>
          <w:sz w:val="23"/>
        </w:rPr>
        <w:t>POST 06 (C) — Pregunta 1 — plata libre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pregunta más incómoda que le puedo hacer a un dueño de empresa. No es cuánto facturó — es cuánto quedó libre después de todo. Si duda, ya tiene su respuesta. Comente NÚMEROS y le escribo.</w:t>
      </w:r>
    </w:p>
    <w:p>
      <w:r>
        <w:rPr>
          <w:b/>
          <w:color w:val="8E7A4E"/>
          <w:sz w:val="23"/>
        </w:rPr>
        <w:t>POST 07 (C) — Son trabajos distintos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pregunta que más me hacen — y la respuesta corta: si su contador fuera suficiente, usted ya sabría cuánta plata le queda libre cada mes. ¿La sabe? Test en la bio.</w:t>
      </w:r>
    </w:p>
    <w:p>
      <w:r>
        <w:rPr>
          <w:b/>
          <w:color w:val="8E7A4E"/>
          <w:sz w:val="23"/>
        </w:rPr>
        <w:t>POST 08 (T) — La nómina la paga la caja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"La empresa da utilidad"… y aun así la quincena llega apretada. Utilidad contable no es plata en el banco — y la diferencia entre las dos es la lección más cara que aprende un empresario. Guarde esta tarjeta y mándesela a un socio. Test completo en el link de la bio.</w:t>
      </w:r>
    </w:p>
    <w:p>
      <w:r>
        <w:rPr>
          <w:b/>
          <w:color w:val="8E7A4E"/>
          <w:sz w:val="23"/>
        </w:rPr>
        <w:t>POST 09 (T) — Descuento del 10%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Con un margen del 20%, un descuento del 10% se lleva la MITAD de la ganancia. Por eso los descuentos se calculan, no se improvisan. Guarde esta cuenta.</w:t>
      </w:r>
    </w:p>
    <w:p>
      <w:r>
        <w:rPr>
          <w:b/>
          <w:color w:val="8E7A4E"/>
          <w:sz w:val="23"/>
        </w:rPr>
        <w:t>POST 10 (T) — Quiebran por quedarse sin caja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caja es el oxígeno del negocio: cuando se acaba, no hay utilidad en papel que la reemplace. Link en bio.</w:t>
      </w:r>
    </w:p>
    <w:p>
      <w:r>
        <w:rPr>
          <w:b/>
          <w:color w:val="16335A"/>
          <w:sz w:val="25"/>
        </w:rPr>
        <w:t>DÍA 3 — publicar POST 11 a 15 · el DÍA 4 arranca la pauta</w:t>
      </w:r>
    </w:p>
    <w:p>
      <w:r>
        <w:rPr>
          <w:b/>
          <w:color w:val="8E7A4E"/>
          <w:sz w:val="23"/>
        </w:rPr>
        <w:t>POST 11 (C) — Pregunta 2 — dónde quedó la plata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"Muestra utilidad" y no hay con qué pagar la nómina. Le pasa a más empresas de las que usted cree — y siempre tiene explicación. Encontrarla es mi trabajo. Test de los 7 "NO" en el link de la bio.</w:t>
      </w:r>
    </w:p>
    <w:p>
      <w:r>
        <w:rPr>
          <w:b/>
          <w:color w:val="8E7A4E"/>
          <w:sz w:val="23"/>
        </w:rPr>
        <w:t>POST 12 (C) — Los 5 números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No necesita ser financiero. Necesita CINCO números. Con esos cinco claros, el 80% de las decisiones se toman solas. Guarde este post — y si le faltan varios, el test de la bio le dice por dónde empezar.</w:t>
      </w:r>
    </w:p>
    <w:p>
      <w:r>
        <w:rPr>
          <w:b/>
          <w:color w:val="8E7A4E"/>
          <w:sz w:val="23"/>
        </w:rPr>
        <w:t>POST 13 (T) — El banco no lee su esfuerzo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Muchas empresas sanas se ven enfermas en papel: basta un gasto clasificado como costo para que su margen deje de decir la verdad. Y el peor momento para descubrirlo es cuando necesita el crédito. Sepa hoy cómo lo ven — el test de los 7 "NO" está en el link de la bio.</w:t>
      </w:r>
    </w:p>
    <w:p>
      <w:r>
        <w:rPr>
          <w:b/>
          <w:color w:val="8E7A4E"/>
          <w:sz w:val="23"/>
        </w:rPr>
        <w:t>POST 14 (T) — Punto de equilibrio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Es el primer número que calculo con cada cliente nuevo. ¿Usted sabe el suyo de memoria? Test de los 7 "NO" en la bio.</w:t>
      </w:r>
    </w:p>
    <w:p>
      <w:r>
        <w:rPr>
          <w:b/>
          <w:color w:val="8E7A4E"/>
          <w:sz w:val="23"/>
        </w:rPr>
        <w:t>POST 15 (T) — Sus estados hablan de usted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Bancos, inversionistas y compradores los leen antes de escucharlo a usted. ¿Qué dicen los suyos? Link en bio.</w:t>
      </w:r>
    </w:p>
    <w:p>
      <w:r>
        <w:rPr>
          <w:b/>
          <w:color w:val="16335A"/>
          <w:sz w:val="25"/>
        </w:rPr>
        <w:t>POST 16 EN ADELANTE — programar 1 por día en Metricool / Meta Business Suite</w:t>
      </w:r>
    </w:p>
    <w:p>
      <w:r>
        <w:rPr>
          <w:b/>
          <w:color w:val="8E7A4E"/>
          <w:sz w:val="23"/>
        </w:rPr>
        <w:t>POST 16 (C) — Pregunta 3 — el banco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El peor momento para descubrir cómo lo ve un banco es cuando necesita el crédito. Yo analizo su empresa con los mismos criterios que usan bancos e inversionistas — antes de que usted toque esa puerta. Link en bio.</w:t>
      </w:r>
    </w:p>
    <w:p>
      <w:r>
        <w:rPr>
          <w:b/>
          <w:color w:val="8E7A4E"/>
          <w:sz w:val="23"/>
        </w:rPr>
        <w:t>POST 17 (T) — Empleo caro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¿Cuál es su sueldo? Si la respuesta es "depende del mes", usted no es el dueño de la empresa: es su empleado sin salario y su banco sin intereses. Un sueldo fijo de dueño se calcula — no se adivina. Comente NÚMEROS y le escribo.</w:t>
      </w:r>
    </w:p>
    <w:p>
      <w:r>
        <w:rPr>
          <w:b/>
          <w:color w:val="8E7A4E"/>
          <w:sz w:val="23"/>
        </w:rPr>
        <w:t>POST 18 (C) — Pregunta 4 — utilidad de papel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"Rentable" y "sin plata" pueden ser la misma empresa. La diferencia entre utilidad y caja es la lección más cara que aprende un dueño — algunos la aprenden cerrando. Hágase el test: link en bio.</w:t>
      </w:r>
    </w:p>
    <w:p>
      <w:r>
        <w:rPr>
          <w:b/>
          <w:color w:val="8E7A4E"/>
          <w:sz w:val="23"/>
        </w:rPr>
        <w:t>POST 19 (T) — Huecos con nombre y monto — LA RADIOGRAFÍA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Gastos que nadie revisa hace años. Precios por debajo del costo real. Costos directos fuera de rango. Encontrar los huecos de SU empresa — con montos — es exactamente lo que hace mi Radiografía Financiera: sin costo para las 5 primeras personas que apliquen en el mes, a cambio solo de su testimonio honesto. Link en bio.</w:t>
      </w:r>
    </w:p>
    <w:p>
      <w:r>
        <w:rPr>
          <w:b/>
          <w:color w:val="8E7A4E"/>
          <w:sz w:val="23"/>
        </w:rPr>
        <w:t>POST 20 (C) — Pregunta 5 — vender para no perder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De todos los números de su empresa, este es el primero que calculo. Porque sin él, usted no sabe si el mes va bien o mal hasta que ya es tarde. ¿Lo sabe de memoria? Sea honesto. Link en bio.</w:t>
      </w:r>
    </w:p>
    <w:p>
      <w:r>
        <w:rPr>
          <w:b/>
          <w:color w:val="8E7A4E"/>
          <w:sz w:val="23"/>
        </w:rPr>
        <w:t>POST 21 (T) — Peor momento banco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Al banco se llega preparado o se llega caro. Tener sus números listos ANTES de tocar esa puerta también es mi trabajo. Link en bio.</w:t>
      </w:r>
    </w:p>
    <w:p>
      <w:r>
        <w:rPr>
          <w:b/>
          <w:color w:val="8E7A4E"/>
          <w:sz w:val="23"/>
        </w:rPr>
        <w:t>POST 22 (C) — Pregunta 6 — números o fe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Los negocios no se pierden solo por malas decisiones — también por decisiones que nunca se tomaron a tiempo. Números claros = velocidad. Test de los 7 "NO" en el link de la bio.</w:t>
      </w:r>
    </w:p>
    <w:p>
      <w:r>
        <w:rPr>
          <w:b/>
          <w:color w:val="8E7A4E"/>
          <w:sz w:val="23"/>
        </w:rPr>
        <w:t>POST 23 (T) — Deuda construye o ahoga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El crédito correcto en el momento equivocado también quiebra empresas. La diferencia la hacen los números con que se toma la decisión. Comente NÚMEROS y le escribo.</w:t>
      </w:r>
    </w:p>
    <w:p>
      <w:r>
        <w:rPr>
          <w:b/>
          <w:color w:val="8E7A4E"/>
          <w:sz w:val="23"/>
        </w:rPr>
        <w:t>POST 24 (C) — Pregunta 7 — estados financieros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No es culpa de su contador — es que son trabajos distintos. Él cumple obligaciones; yo convierto la información en decisiones. Si nunca nadie ha revisado su estructura contable con ojos de banquero, ahí puede estar la fuga. Link en bio.</w:t>
      </w:r>
    </w:p>
    <w:p>
      <w:r>
        <w:rPr>
          <w:b/>
          <w:color w:val="8E7A4E"/>
          <w:sz w:val="23"/>
        </w:rPr>
        <w:t>POST 25 (T) — Número rojo no es crisis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Leer la diferencia es la línea entre decidir bien y decidir asustado. Los números asustan cuando no se entienden — mi trabajo es que le hablen claro. Guarde esta tarjeta.</w:t>
      </w:r>
    </w:p>
    <w:p>
      <w:r>
        <w:rPr>
          <w:b/>
          <w:color w:val="8E7A4E"/>
          <w:sz w:val="23"/>
        </w:rPr>
        <w:t>POST 26 (T) — Su empresa vive en su cabeza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El Plan de Legado convierte su experiencia en números, tableros y decisiones que su familia pueda leer y operar. Pregúnteme — link en bio.</w:t>
      </w:r>
    </w:p>
    <w:p>
      <w:r>
        <w:rPr>
          <w:b/>
          <w:color w:val="8E7A4E"/>
          <w:sz w:val="23"/>
        </w:rPr>
        <w:t>POST 27 (T) — Precios a ojo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Precio sin costo real calculado = margen regalado en cada venta. ¿Hace cuánto no revisa los suyos? Comente NÚMEROS.</w:t>
      </w:r>
    </w:p>
    <w:p>
      <w:r>
        <w:rPr>
          <w:b/>
          <w:color w:val="8E7A4E"/>
          <w:sz w:val="23"/>
        </w:rPr>
        <w:t>POST 28 (T) — Crecer sin números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Crecer también se planea con caja. Guarde esta tarjeta antes de abrir la segunda sede.</w:t>
      </w:r>
    </w:p>
    <w:p>
      <w:r>
        <w:rPr>
          <w:b/>
          <w:color w:val="8E7A4E"/>
          <w:sz w:val="23"/>
        </w:rPr>
        <w:t>POST 29 (T) — Después miramos los números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claridad aplazada se paga con intereses. Empiece hoy: link en bio.</w:t>
      </w:r>
    </w:p>
    <w:p>
      <w:r>
        <w:rPr>
          <w:b/>
          <w:color w:val="8E7A4E"/>
          <w:sz w:val="23"/>
        </w:rPr>
        <w:t>POST 30 (T) — Cartera vencida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Cobrar también es vender. ¿Cuánta plata suya está financiando hoy los negocios de sus clientes? Comente NÚMEROS.</w:t>
      </w:r>
    </w:p>
    <w:p>
      <w:r>
        <w:rPr>
          <w:b/>
          <w:color w:val="8E7A4E"/>
          <w:sz w:val="23"/>
        </w:rPr>
        <w:t>POST 31 (T) — Inventario quieto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Rotación es caja. ¿Cuánto lleva quieto su inventario — y cuánta plata es eso? Test en la bio.</w:t>
      </w:r>
    </w:p>
    <w:p>
      <w:r>
        <w:rPr>
          <w:b/>
          <w:color w:val="8E7A4E"/>
          <w:sz w:val="23"/>
        </w:rPr>
        <w:t>POST 32 (T) — Turno doble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empresa que depende de la presencia del dueño vale menos — y él no descansa nunca. Eso también se corrige con números y procesos. Pregúnteme por el Plan de Legado.</w:t>
      </w:r>
    </w:p>
    <w:p>
      <w:r>
        <w:rPr>
          <w:b/>
          <w:color w:val="8E7A4E"/>
          <w:sz w:val="23"/>
        </w:rPr>
        <w:t>POST 33 (T) — El margen no se defiende vendiendo más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Vender más con el margen roto solo agranda el hueco más rápido. Primero el margen, después el acelerador. Guarde esto.</w:t>
      </w:r>
    </w:p>
    <w:p>
      <w:r>
        <w:rPr>
          <w:b/>
          <w:color w:val="8E7A4E"/>
          <w:sz w:val="23"/>
        </w:rPr>
        <w:t>POST 34 (T) — Pagarse de último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Su sueldo de dueño es un dato del negocio, no un premio de fin de año. Se calcula. Comente NÚMEROS.</w:t>
      </w:r>
    </w:p>
    <w:p>
      <w:r>
        <w:rPr>
          <w:b/>
          <w:color w:val="8E7A4E"/>
          <w:sz w:val="23"/>
        </w:rPr>
        <w:t>POST 35 (T) — Apuesta bien vestida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Los números convierten la corazonada en decisión. Y la velocidad para decidir también es plata. Link en bio.</w:t>
      </w:r>
    </w:p>
    <w:p>
      <w:r>
        <w:rPr>
          <w:b/>
          <w:color w:val="8E7A4E"/>
          <w:sz w:val="23"/>
        </w:rPr>
        <w:t>POST 36 (T) — El banco presta a quien no urge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La preparación vale puntos de tasa — y los puntos de tasa son plata contante. Test en la bio.</w:t>
      </w:r>
    </w:p>
    <w:p>
      <w:r>
        <w:rPr>
          <w:b/>
          <w:color w:val="8E7A4E"/>
          <w:sz w:val="23"/>
        </w:rPr>
        <w:t>POST 37 (T) — Heredar ordenado o enredo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El mejor regalo para la siguiente generación se construye desde ahora, no en la urgencia. Pregúnteme por el Plan de Legado.</w:t>
      </w:r>
    </w:p>
    <w:p>
      <w:r>
        <w:rPr>
          <w:b/>
          <w:color w:val="8E7A4E"/>
          <w:sz w:val="23"/>
        </w:rPr>
        <w:t>POST 38 (T) — Claridad no es lujo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Ningún grande llegó grande sin números claros. Empiece hoy: test de los 7 "NO" en la bio.</w:t>
      </w:r>
    </w:p>
    <w:p>
      <w:r>
        <w:rPr>
          <w:b/>
          <w:color w:val="8E7A4E"/>
          <w:sz w:val="23"/>
        </w:rPr>
        <w:t>POST 39 (T) — Cinco números claros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Cinco. Con esos, el 80% de las decisiones se toman solas. La lista completa está publicada en el perfil — guárdela.</w:t>
      </w:r>
    </w:p>
    <w:p>
      <w:r>
        <w:rPr>
          <w:b/>
          <w:color w:val="8E7A4E"/>
          <w:sz w:val="23"/>
        </w:rPr>
        <w:t>POST 40 (T) — La plata libre no se discute</w:t>
      </w:r>
    </w:p>
    <w:p>
      <w:r>
        <w:rPr>
          <w:color w:val="506C96"/>
          <w:sz w:val="20"/>
        </w:rPr>
        <w:t>#empresarios #pymes #finanzasempresariales #cfo #negocios</w:t>
      </w:r>
    </w:p>
    <w:p>
      <w:r>
        <w:rPr>
          <w:sz w:val="22"/>
        </w:rPr>
        <w:t>Todo lo demás se puede maquillar en un discurso. La plata libre no. Test de los 7 "NO" en la bio.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