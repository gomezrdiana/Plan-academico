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  <w:color w:val="666666"/>
          <w:sz w:val="18"/>
        </w:rPr>
        <w:t>[Papel membretado de la empresa]</w:t>
      </w:r>
    </w:p>
    <w:p>
      <w:pPr>
        <w:spacing w:after="280"/>
        <w:jc w:val="center"/>
      </w:pPr>
      <w:r>
        <w:rPr>
          <w:b/>
          <w:sz w:val="26"/>
        </w:rPr>
        <w:t>CARTA DE POSTULACIÓN — ALIANZA HEIIU BUSINESS PARTNER</w:t>
      </w:r>
    </w:p>
    <w:p>
      <w:pPr>
        <w:spacing w:after="240"/>
      </w:pPr>
      <w:r>
        <w:rPr>
          <w:b w:val="0"/>
          <w:sz w:val="22"/>
        </w:rPr>
        <w:t>Bucaramanga, ____ de ____________ de 2026</w:t>
      </w:r>
    </w:p>
    <w:p>
      <w:pPr>
        <w:spacing w:after="240"/>
      </w:pPr>
      <w:r>
        <w:rPr>
          <w:b w:val="0"/>
          <w:sz w:val="22"/>
        </w:rPr>
        <w:t>Señores</w:t>
        <w:br/>
        <w:t>Heiiu English Academy — Global Teacher S.A.S.</w:t>
        <w:br/>
        <w:t>Bucaramanga</w:t>
      </w:r>
    </w:p>
    <w:p>
      <w:pPr>
        <w:spacing w:after="160"/>
      </w:pPr>
      <w:r>
        <w:rPr>
          <w:b w:val="0"/>
          <w:sz w:val="22"/>
        </w:rPr>
        <w:t>La empresa ______________________________________, NIT ____________________, en el marco del Convenio Heiiu Business Partner suscrito el ____ / ____ / 2026, postula a:</w:t>
      </w:r>
    </w:p>
    <w:p>
      <w:pPr>
        <w:spacing w:after="200"/>
      </w:pPr>
      <w:r>
        <w:rPr>
          <w:b w:val="0"/>
          <w:sz w:val="22"/>
        </w:rPr>
        <w:t>Nombre completo: ______________________________________________</w:t>
        <w:br/>
        <w:t>Cédula: ______________________   Cargo: ______________________________</w:t>
        <w:br/>
        <w:t>Celular: ______________________   Correo: ______________________________</w:t>
      </w:r>
    </w:p>
    <w:p>
      <w:pPr>
        <w:spacing w:after="160"/>
      </w:pPr>
      <w:r>
        <w:rPr>
          <w:b w:val="0"/>
          <w:sz w:val="22"/>
        </w:rPr>
        <w:t>para que acceda, como colaborador de nuestra empresa, al beneficio de la alianza: la beca del Fondo de Becas de la academia en la columna de alianza, aplicable al programa que el colaborador elija.</w:t>
      </w:r>
    </w:p>
    <w:p>
      <w:pPr>
        <w:spacing w:after="320"/>
      </w:pPr>
      <w:r>
        <w:rPr>
          <w:b w:val="0"/>
          <w:sz w:val="22"/>
        </w:rPr>
        <w:t>Esta postulación no genera obligación económica ni responsabilidad alguna para la empresa. El contrato de matrícula, sus condiciones académicas y de pago los asume directamente el colaborador. La empresa autoriza a la academia a reportarle únicamente asistencia y cumplimiento del colaborador, nunca calificaciones.</w:t>
      </w:r>
    </w:p>
    <w:p>
      <w:pPr>
        <w:spacing w:after="600"/>
      </w:pPr>
      <w:r>
        <w:rPr>
          <w:b w:val="0"/>
          <w:sz w:val="22"/>
        </w:rPr>
        <w:t>Atentamente,</w:t>
      </w:r>
    </w:p>
    <w:p>
      <w:pPr>
        <w:spacing w:after="320"/>
      </w:pPr>
      <w:r>
        <w:rPr>
          <w:b w:val="0"/>
          <w:sz w:val="22"/>
        </w:rPr>
        <w:t>_________________________________</w:t>
        <w:br/>
        <w:t>Nombre: ______________________________</w:t>
        <w:br/>
        <w:t>Cargo (contacto designado de talento humano): ______________________</w:t>
        <w:br/>
        <w:t>Teléfono / correo: ______________________________</w:t>
      </w:r>
    </w:p>
    <w:p>
      <w:pPr>
        <w:spacing w:after="0"/>
      </w:pPr>
      <w:r>
        <w:rPr>
          <w:b w:val="0"/>
          <w:color w:val="666666"/>
          <w:sz w:val="18"/>
        </w:rPr>
        <w:t>Uso interno de la academia: esta carta se entrega en la sede junto con el contrato de matrícula del colaborador. Una carta por colaborador. Sin carta vigente no aplica la beca de alianza.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