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5 GUIONES DE VIDEO — CERRADORA HIGH TICKET · ARRANQUE A1+A2</w:t>
      </w:r>
    </w:p>
    <w:p>
      <w:pPr>
        <w:jc w:val="center"/>
      </w:pPr>
      <w:r>
        <w:rPr>
          <w:color w:val="777777"/>
          <w:sz w:val="19"/>
        </w:rPr>
        <w:t>PRE-APROBADOS POR GERENCIA · 30-45 segundos cada uno · Tu cara, tu estilo, tus palabras — el contenido de cada bloque se respeta</w:t>
      </w:r>
    </w:p>
    <w:p/>
    <w:p>
      <w:pPr>
        <w:spacing w:before="120" w:after="40"/>
      </w:pPr>
      <w:r>
        <w:rPr>
          <w:b/>
          <w:color w:val="E54C09"/>
          <w:sz w:val="24"/>
        </w:rPr>
        <w:t>GUION 1 — EL DIRECTO (precio y oferta, para pauta fría)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8E7"/>
          </w:tcPr>
          <w:p>
            <w:r>
              <w:rPr>
                <w:sz w:val="21"/>
              </w:rPr>
              <w:t>GANCHO (3 seg): "En Bucaramanga hay una academia que te FIRMA en el contrato que aprendes inglés — o te devuelve la plata."</w:t>
            </w:r>
          </w:p>
          <w:p>
            <w:r>
              <w:rPr>
                <w:sz w:val="21"/>
              </w:rPr>
              <w:t>DESARROLLO: "Se llama Heiiu. Dos niveles completos de inglés, 200 horas presenciales, libros y certificados incluidos, por dos millones novecientos noventa. Y la garantía va POR ESCRITO — la única de la ciudad."</w:t>
            </w:r>
          </w:p>
          <w:p>
            <w:r>
              <w:rPr>
                <w:sz w:val="21"/>
              </w:rPr>
              <w:t>URGENCIA: "Son 20 cupos de lanzamiento y acaban de abrirse. La cohorte arranca el 5 de octubre."</w:t>
            </w:r>
          </w:p>
          <w:p>
            <w:r>
              <w:rPr>
                <w:sz w:val="21"/>
              </w:rPr>
              <w:t>CTA: "Escríbeme YA al WhatsApp del enlace y te cuento en 5 minutos si es para ti."</w:t>
            </w:r>
          </w:p>
        </w:tc>
      </w:tr>
    </w:tbl>
    <w:p>
      <w:pPr>
        <w:spacing w:after="0"/>
      </w:pPr>
      <w:r>
        <w:rPr>
          <w:sz w:val="6"/>
        </w:rPr>
      </w:r>
    </w:p>
    <w:p>
      <w:pPr>
        <w:spacing w:before="120" w:after="40"/>
      </w:pPr>
      <w:r>
        <w:rPr>
          <w:b/>
          <w:color w:val="E54C09"/>
          <w:sz w:val="24"/>
        </w:rPr>
        <w:t>GUION 2 — EL QUEMADO (para el que ya intentó y fracasó)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8E7"/>
          </w:tcPr>
          <w:p>
            <w:r>
              <w:rPr>
                <w:sz w:val="21"/>
              </w:rPr>
              <w:t>GANCHO: "¿Cuántas veces has empezado inglés en tu vida? ¿Tres? ¿Cinco?"</w:t>
            </w:r>
          </w:p>
          <w:p>
            <w:r>
              <w:rPr>
                <w:sz w:val="21"/>
              </w:rPr>
              <w:t>DESARROLLO: "Déjame decirte algo que nadie te ha dicho: el problema nunca fuiste tú. Fue el método — años sentado copiando del tablero, con miedo a hablar. En Heiiu es al revés: hablas de pie desde el primer día. Y no te piden fe: te FIRMAN una garantía en el contrato — si cumples y no avanzas, te devuelven la plata."</w:t>
            </w:r>
          </w:p>
          <w:p>
            <w:r>
              <w:rPr>
                <w:sz w:val="21"/>
              </w:rPr>
              <w:t>HONESTIDAD: "No te voy a mentir: es exigente. Se entrena como un deporte. Por eso funciona."</w:t>
            </w:r>
          </w:p>
          <w:p>
            <w:r>
              <w:rPr>
                <w:sz w:val="21"/>
              </w:rPr>
              <w:t>CTA: "20 cupos de lanzamiento, arranca el 5 de octubre. Escríbeme al WhatsApp."</w:t>
            </w:r>
          </w:p>
        </w:tc>
      </w:tr>
    </w:tbl>
    <w:p>
      <w:pPr>
        <w:spacing w:after="0"/>
      </w:pPr>
      <w:r>
        <w:rPr>
          <w:sz w:val="6"/>
        </w:rPr>
      </w:r>
    </w:p>
    <w:p>
      <w:pPr>
        <w:spacing w:before="120" w:after="40"/>
      </w:pPr>
      <w:r>
        <w:rPr>
          <w:b/>
          <w:color w:val="E54C09"/>
          <w:sz w:val="24"/>
        </w:rPr>
        <w:t>GUION 3 — EL EMPRENDEDOR (el destino, no el inglés)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8E7"/>
          </w:tcPr>
          <w:p>
            <w:r>
              <w:rPr>
                <w:sz w:val="21"/>
              </w:rPr>
              <w:t>GANCHO: "Esto no es un curso de inglés. Escucha bien lo que te entregan al final."</w:t>
            </w:r>
          </w:p>
          <w:p>
            <w:r>
              <w:rPr>
                <w:sz w:val="21"/>
              </w:rPr>
              <w:t>DESARROLLO: "En Heiiu, cuando terminas tus dos primeros niveles, sales con TU página web publicada con dominio propio, tu presentación en inglés, y tu primer mensaje de venta enviado a un cliente real en el exterior. Sales con un negocio montado que habla inglés."</w:t>
            </w:r>
          </w:p>
          <w:p>
            <w:r>
              <w:rPr>
                <w:sz w:val="21"/>
              </w:rPr>
              <w:t>PRUEBA: "Dos millones novecientos noventa los dos niveles completos, con garantía por escrito. Nadie más en la ciudad entrega eso."</w:t>
            </w:r>
          </w:p>
          <w:p>
            <w:r>
              <w:rPr>
                <w:sz w:val="21"/>
              </w:rPr>
              <w:t>CTA: "20 cupos. 5 de octubre. Escríbeme al WhatsApp y te muestro."</w:t>
            </w:r>
          </w:p>
        </w:tc>
      </w:tr>
    </w:tbl>
    <w:p>
      <w:pPr>
        <w:spacing w:after="0"/>
      </w:pPr>
      <w:r>
        <w:rPr>
          <w:sz w:val="6"/>
        </w:rPr>
      </w:r>
    </w:p>
    <w:p>
      <w:pPr>
        <w:spacing w:before="120" w:after="40"/>
      </w:pPr>
      <w:r>
        <w:rPr>
          <w:b/>
          <w:color w:val="E54C09"/>
          <w:sz w:val="24"/>
        </w:rPr>
        <w:t>GUION 4 — EL QUE SE QUIERE IR (Au Pair / trabajar afuera)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8E7"/>
          </w:tcPr>
          <w:p>
            <w:r>
              <w:rPr>
                <w:sz w:val="21"/>
              </w:rPr>
              <w:t>GANCHO: "¿Te quieres ir a trabajar afuera pero el inglés te tiene frenado?"</w:t>
            </w:r>
          </w:p>
          <w:p>
            <w:r>
              <w:rPr>
                <w:sz w:val="21"/>
              </w:rPr>
              <w:t>DESARROLLO: "El requisito número uno de TODOS los programas — Au Pair, Work and Travel, los que sean — es el inglés conversacional. En Heiiu no solo lo aprendes: terminas con tu video de presentación en inglés, tu aplicación lista, y tu entrevista ENSAYADA y grabada. Llegas al programa con todo hecho."</w:t>
            </w:r>
          </w:p>
          <w:p>
            <w:r>
              <w:rPr>
                <w:sz w:val="21"/>
              </w:rPr>
              <w:t>PRUEBA: "Con garantía de aprendizaje por escrito y operadores verificados."</w:t>
            </w:r>
          </w:p>
          <w:p>
            <w:r>
              <w:rPr>
                <w:sz w:val="21"/>
              </w:rPr>
              <w:t>CTA: "La cohorte arranca el 5 de octubre — 20 cupos. Escríbeme al WhatsApp."</w:t>
            </w:r>
          </w:p>
        </w:tc>
      </w:tr>
    </w:tbl>
    <w:p>
      <w:pPr>
        <w:spacing w:after="0"/>
      </w:pPr>
      <w:r>
        <w:rPr>
          <w:sz w:val="6"/>
        </w:rPr>
      </w:r>
    </w:p>
    <w:p>
      <w:pPr>
        <w:spacing w:before="120" w:after="40"/>
      </w:pPr>
      <w:r>
        <w:rPr>
          <w:b/>
          <w:color w:val="E54C09"/>
          <w:sz w:val="24"/>
        </w:rPr>
        <w:t>GUION 5 — MODO DICIEMBRE (urgencia de fin de año)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8E7"/>
          </w:tcPr>
          <w:p>
            <w:r>
              <w:rPr>
                <w:sz w:val="21"/>
              </w:rPr>
              <w:t>GANCHO: "Estamos en septiembre. ¿Otra vez vas a llegar a diciembre diciendo \'el otro año sí aprendo inglés\'?"</w:t>
            </w:r>
          </w:p>
          <w:p>
            <w:r>
              <w:rPr>
                <w:sz w:val="21"/>
              </w:rPr>
              <w:t>DESARROLLO: "Hagamos cuentas: si arrancas el 5 de octubre, para las fiestas ya llevas dos meses hablando — de pie, en clases presenciales, con tu avance medido desde el día uno. Y con una garantía FIRMADA en tu contrato: si cumples y no avanzas, te devuelven la plata. El riesgo no es tuyo."</w:t>
            </w:r>
          </w:p>
          <w:p>
            <w:r>
              <w:rPr>
                <w:sz w:val="21"/>
              </w:rPr>
              <w:t>URGENCIA: "20 cupos de lanzamiento a dos millones novecientos noventa. Cuando se acaben, el mismo programa vale más de tres millones y medio."</w:t>
            </w:r>
          </w:p>
          <w:p>
            <w:r>
              <w:rPr>
                <w:sz w:val="21"/>
              </w:rPr>
              <w:t>CTA: "Escríbeme YA al WhatsApp. Este año sí — pero empezando HOY."</w:t>
            </w:r>
          </w:p>
        </w:tc>
      </w:tr>
    </w:tbl>
    <w:p>
      <w:pPr>
        <w:spacing w:after="0"/>
      </w:pPr>
      <w:r>
        <w:rPr>
          <w:sz w:val="6"/>
        </w:rPr>
      </w:r>
    </w:p>
    <w:p>
      <w:pPr>
        <w:spacing w:before="120" w:after="40"/>
      </w:pPr>
      <w:r>
        <w:rPr>
          <w:b/>
          <w:color w:val="E54C09"/>
          <w:sz w:val="24"/>
        </w:rPr>
        <w:t>LAS REGLAS DE TODA PIEZA (innegociables — ya vienen cumplidas en estos 5)</w:t>
      </w:r>
    </w:p>
    <w:p>
      <w:pPr>
        <w:spacing w:after="40"/>
      </w:pPr>
      <w:r>
        <w:rPr>
          <w:b/>
          <w:sz w:val="21"/>
        </w:rPr>
        <w:t>· PROHIBIDO decir: gratis, descuento, patrocinio, "fácil", "rápido", "bilingüe en X meses", promesas de empleo o visa.</w:t>
      </w:r>
    </w:p>
    <w:p>
      <w:pPr>
        <w:spacing w:after="40"/>
      </w:pPr>
      <w:r>
        <w:rPr>
          <w:b w:val="0"/>
          <w:sz w:val="21"/>
        </w:rPr>
        <w:t>· El contador se dice según la etapa REAL: con 0 vendidos = "acaban de abrirse los 20 cupos" · con ventas = "quedan N". Jamás inventar el número.</w:t>
      </w:r>
    </w:p>
    <w:p>
      <w:pPr>
        <w:spacing w:after="40"/>
      </w:pPr>
      <w:r>
        <w:rPr>
          <w:b w:val="0"/>
          <w:sz w:val="21"/>
        </w:rPr>
        <w:t>· La garantía se cita EXACTA: "si cumples — asistencia, tareas, evaluaciones — y no avanzas, te devuelven el 100% del nivel. Por escrito."</w:t>
      </w:r>
    </w:p>
    <w:p>
      <w:pPr>
        <w:spacing w:after="40"/>
      </w:pPr>
      <w:r>
        <w:rPr>
          <w:b w:val="0"/>
          <w:sz w:val="21"/>
        </w:rPr>
        <w:t>· Toda pieza NUEVA o modificada pasa por gerencia antes de publicarse. Estos 5 ya están aprobados: grábalos y publica.</w:t>
      </w:r>
    </w:p>
    <w:p>
      <w:pPr>
        <w:spacing w:after="40"/>
      </w:pPr>
      <w:r>
        <w:rPr>
          <w:b w:val="0"/>
          <w:sz w:val="21"/>
        </w:rPr>
        <w:t>· Todos los enlaces van a TU WhatsApp con el mensaje prellenado acordado.</w:t>
      </w:r>
    </w:p>
    <w:p/>
    <w:p>
      <w:pPr>
        <w:jc w:val="center"/>
      </w:pPr>
      <w:r>
        <w:rPr>
          <w:color w:val="777777"/>
          <w:sz w:val="18"/>
        </w:rPr>
        <w:t>Heiiu English Academy · material aprobado por gerencia · Sept 2026</w:t>
      </w:r>
    </w:p>
    <w:sectPr w:rsidR="00FC693F" w:rsidRPr="0006063C" w:rsidSect="00034616">
      <w:pgSz w:w="12240" w:h="15840"/>
      <w:pgMar w:top="794" w:right="1077" w:bottom="68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