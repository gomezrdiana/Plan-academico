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6"/>
        </w:rPr>
        <w:t>FICHA DE TRAYECTORIA COMERCIAL</w:t>
      </w:r>
    </w:p>
    <w:p>
      <w:pPr>
        <w:spacing w:after="80"/>
        <w:jc w:val="center"/>
      </w:pPr>
      <w:r>
        <w:rPr>
          <w:color w:val="666666"/>
          <w:sz w:val="18"/>
        </w:rPr>
        <w:t>Ejecutivo(a) Senior de Alianzas Empresariales · Heiiu English Academy · Bucaramanga</w:t>
      </w:r>
    </w:p>
    <w:p>
      <w:pPr>
        <w:spacing w:after="80"/>
      </w:pPr>
      <w:r>
        <w:rPr>
          <w:b w:val="0"/>
          <w:sz w:val="19"/>
        </w:rPr>
        <w:t>Nombre: ________________________________________    Celular: __________________    Fecha: ____ / ____ / 2026</w:t>
      </w:r>
    </w:p>
    <w:p>
      <w:pPr>
        <w:spacing w:after="80"/>
      </w:pPr>
      <w:r>
        <w:rPr>
          <w:b w:val="0"/>
          <w:color w:val="666666"/>
          <w:sz w:val="18"/>
        </w:rPr>
        <w:t>Gracias por llenarla con números exactos, no con rangos. Lo que escribas aquí se contrasta después con tus soportes (desprendibles o anexo de comisiones) y con tus jefes directos; por eso vale más un número real que uno bonito. Si no recuerdas un dato, escribe "no recuerdo": es mejor que inventarlo.</w:t>
      </w:r>
    </w:p>
    <w:p>
      <w:pPr>
        <w:spacing w:before="120" w:after="20"/>
      </w:pPr>
      <w:r>
        <w:rPr>
          <w:b/>
          <w:color w:val="E54C09"/>
          <w:sz w:val="21"/>
        </w:rPr>
        <w:t>1. Tus últimas tres empresas (la más reciente primero)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94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238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Empresa 1 (la más reciente)</w:t>
            </w:r>
          </w:p>
        </w:tc>
        <w:tc>
          <w:tcPr>
            <w:tcW w:type="dxa" w:w="238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Empresa 2</w:t>
            </w:r>
          </w:p>
        </w:tc>
        <w:tc>
          <w:tcPr>
            <w:tcW w:type="dxa" w:w="238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Empresa 3</w:t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Empresa y cargo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Desde / hasta (mes y año)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Qué vendías y a quién (empresa, aliado, persona)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Meta mensual (¿en qué: desembolsos, colocación, ventas, aliados?)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% de cumplimiento del último año (promedio y el mes más bajo)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Ticket promedio (por aliado, crédito o venta)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Clientes o aliados nuevos firmados al mes (promedio)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Ciclo de venta: del primer contacto a la firma (días o semanas)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Ingreso mensual total que alcanzaste (fijo + comisiones, un mes bueno y uno normal)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Motivo real de tu salida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425"/>
        </w:trPr>
        <w:tc>
          <w:tcPr>
            <w:tcW w:type="dxa" w:w="294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Jefe directo: nombre, cargo y celular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0"/>
      </w:pPr>
    </w:p>
    <w:p>
      <w:pPr>
        <w:spacing w:before="120" w:after="20"/>
      </w:pPr>
      <w:r>
        <w:rPr>
          <w:b/>
          <w:color w:val="E54C09"/>
          <w:sz w:val="21"/>
        </w:rPr>
        <w:t>2. Lo que traes a este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876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216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Tu respuesta</w:t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 tus contactos actuales (empresas, clínicas, aliados), ¿con cuántos dueños o gerentes podrías sentarte en las próximas 2 semanas? Escribe el número y 3 nombres de empresa.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¿Cuántos de esos contactos movían volumen de verdad en tu última empresa?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La última cartera que construiste desde cero: ¿cómo conseguiste las primeras 10 empresas y en qué números cerraste el primer trimestre?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¿Qué te haría quedarte 3 años en un cargo?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Aspiración salarial: fijo ____________ · total mensual con comisiones ____________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24"/>
        </w:trPr>
        <w:tc>
          <w:tcPr>
            <w:tcW w:type="dxa" w:w="487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¿Desde qué fecha exacta puedes empezar, presencial en Bucaramanga?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0"/>
      </w:pPr>
    </w:p>
    <w:p>
      <w:pPr>
        <w:spacing w:before="120" w:after="20"/>
      </w:pPr>
      <w:r>
        <w:rPr>
          <w:b/>
          <w:color w:val="E54C09"/>
          <w:sz w:val="21"/>
        </w:rPr>
        <w:t>3. Autorización de datos y referencias</w:t>
      </w:r>
    </w:p>
    <w:p>
      <w:pPr>
        <w:spacing w:after="120"/>
      </w:pPr>
      <w:r>
        <w:rPr>
          <w:b w:val="0"/>
          <w:sz w:val="17"/>
        </w:rPr>
        <w:t>Autorizo a GLOBAL TEACHER S.A.S. (Heiiu English Academy) a tratar los datos de esta ficha y de mi hoja de vida con la finalidad exclusiva del proceso de selección, a contactar a los jefes directos que indiqué como referencia y a verificar los soportes que entregue, conforme a la Ley 1581 de 2012. Puedo pedir la corrección o eliminación de mis datos en cualquier momento escribiendo a la academia. Declaro que la información consignada es verdadera.</w:t>
      </w:r>
    </w:p>
    <w:p>
      <w:pPr>
        <w:spacing w:after="40"/>
      </w:pPr>
      <w:r>
        <w:rPr>
          <w:b w:val="0"/>
          <w:sz w:val="18"/>
        </w:rPr>
        <w:t>Firma: ______________________________          C.C. ______________________          Fecha: ____ / ____ / 2026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