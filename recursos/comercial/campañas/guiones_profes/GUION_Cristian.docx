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28"/>
        </w:rPr>
        <w:t>HEIIU — TU VIDEO DE ESTA SEMANA · CRISTIAN</w:t>
      </w:r>
    </w:p>
    <w:p>
      <w:pPr>
        <w:jc w:val="center"/>
      </w:pPr>
      <w:r>
        <w:rPr>
          <w:b w:val="0"/>
          <w:color w:val="8A7A6A"/>
          <w:sz w:val="20"/>
        </w:rPr>
        <w:t>Aquí tienes TRES opciones. Escoge UNA — la que te dé menos susto. Con una cumples la semana; si te animas a más, mejor.</w:t>
      </w:r>
    </w:p>
    <w:p>
      <w:r>
        <w:rPr>
          <w:b/>
          <w:color w:val="E54C09"/>
          <w:sz w:val="24"/>
        </w:rPr>
        <w:t>CÓMO GRABAR (igual para las tres)</w:t>
      </w:r>
    </w:p>
    <w:p>
      <w:r>
        <w:rPr>
          <w:b w:val="0"/>
          <w:i w:val="0"/>
          <w:sz w:val="20"/>
        </w:rPr>
        <w:t>Vertical (9:16) · celular a la altura de los ojos · luz de frente · pega el guion en una app de teleprompter (BIGVU, gratis) y léelo — no hay que memorizar · lo que está en inglés se dice DESPACIO y claro · máximo 2 tomas · manda el crudo por WhatsApp a Diana, sin editar. Lo de [corchetes] no se dice.</w:t>
      </w:r>
    </w:p>
    <w:p>
      <w:r>
        <w:rPr>
          <w:b/>
          <w:color w:val="E54C09"/>
          <w:sz w:val="24"/>
        </w:rPr>
        <w:t>OPCIÓN A — “Ese eso te delata” (30 seg · la más potente)</w:t>
      </w:r>
    </w:p>
    <w:p>
      <w:r>
        <w:rPr>
          <w:b w:val="0"/>
          <w:i/>
          <w:color w:val="8A7A6A"/>
          <w:sz w:val="19"/>
        </w:rPr>
        <w:t>[A cámara, con energía]</w:t>
      </w:r>
    </w:p>
    <w:p>
      <w:r>
        <w:rPr>
          <w:b/>
          <w:i w:val="0"/>
          <w:sz w:val="23"/>
        </w:rPr>
        <w:t>¿Dices “eso” cuando estás hablando inglés? … Ese “eso” te delata.</w:t>
      </w:r>
    </w:p>
    <w:p>
      <w:r>
        <w:rPr>
          <w:b/>
          <w:i w:val="0"/>
          <w:sz w:val="23"/>
        </w:rPr>
        <w:t>Y ojo: no es que no sepas inglés — es que estás traduciendo del español.</w:t>
      </w:r>
    </w:p>
    <w:p>
      <w:r>
        <w:rPr>
          <w:b/>
          <w:i w:val="0"/>
          <w:sz w:val="23"/>
        </w:rPr>
        <w:t>[DESPACIO, uno por uno] En vez de eso, di:  Exactly!   ·   That’s it!   ·   Totally.</w:t>
      </w:r>
    </w:p>
    <w:p>
      <w:r>
        <w:rPr>
          <w:b/>
          <w:i w:val="0"/>
          <w:sz w:val="23"/>
        </w:rPr>
        <w:t>Por ejemplo: “¡Eso! Así es” → “Exactly! That’s it”</w:t>
      </w:r>
    </w:p>
    <w:p>
      <w:r>
        <w:rPr>
          <w:b/>
          <w:i w:val="0"/>
          <w:sz w:val="23"/>
        </w:rPr>
        <w:t>[Cierre] Asientes como nativo, no con subtítulos. Deja de traducir — repite estas hoy. Episodio 6.</w:t>
      </w:r>
    </w:p>
    <w:p>
      <w:r>
        <w:rPr>
          <w:b/>
          <w:color w:val="E54C09"/>
          <w:sz w:val="24"/>
        </w:rPr>
        <w:t>OPCIÓN B — El error real de clase (20 seg · más corta)</w:t>
      </w:r>
    </w:p>
    <w:p>
      <w:r>
        <w:rPr>
          <w:b w:val="0"/>
          <w:i/>
          <w:color w:val="8A7A6A"/>
          <w:sz w:val="19"/>
        </w:rPr>
        <w:t>[A cámara]</w:t>
      </w:r>
    </w:p>
    <w:p>
      <w:r>
        <w:rPr>
          <w:b/>
          <w:i w:val="0"/>
          <w:sz w:val="23"/>
        </w:rPr>
        <w:t>Este error lo escuchamos en clase esta semana: “I saw she”. … Y así lo dicen miles.</w:t>
      </w:r>
    </w:p>
    <w:p>
      <w:r>
        <w:rPr>
          <w:b/>
          <w:i w:val="0"/>
          <w:sz w:val="23"/>
        </w:rPr>
        <w:t>[DESPACIO] En inglés se dice: “I saw HER”. Otra vez: “I saw HER”.</w:t>
      </w:r>
    </w:p>
    <w:p>
      <w:r>
        <w:rPr>
          <w:b/>
          <w:i w:val="0"/>
          <w:sz w:val="23"/>
        </w:rPr>
        <w:t>Después del verbo: me, you, him, HER, us, them.</w:t>
      </w:r>
    </w:p>
    <w:p>
      <w:r>
        <w:rPr>
          <w:b/>
          <w:i w:val="0"/>
          <w:sz w:val="23"/>
        </w:rPr>
        <w:t>Repítelo hoy — y síguenos para el error de la próxima semana.</w:t>
      </w:r>
    </w:p>
    <w:p>
      <w:r>
        <w:rPr>
          <w:b/>
          <w:color w:val="1E6E42"/>
          <w:sz w:val="24"/>
        </w:rPr>
        <w:t>OPCIÓN C — La Frase del Día (15 seg · la más fácil)</w:t>
      </w:r>
    </w:p>
    <w:p>
      <w:r>
        <w:rPr>
          <w:b w:val="0"/>
          <w:i/>
          <w:color w:val="8A7A6A"/>
          <w:sz w:val="19"/>
        </w:rPr>
        <w:t>[A cámara, puedes estar junto al tablero]</w:t>
      </w:r>
    </w:p>
    <w:p>
      <w:r>
        <w:rPr>
          <w:b/>
          <w:i w:val="0"/>
          <w:sz w:val="23"/>
        </w:rPr>
        <w:t>La frase de hoy en nuestros tableros: [DESPACIO] “Quitting is easy and trying is difficult — but never giving up is important.”.</w:t>
      </w:r>
    </w:p>
    <w:p>
      <w:r>
        <w:rPr>
          <w:b/>
          <w:i w:val="0"/>
          <w:sz w:val="23"/>
        </w:rPr>
        <w:t>Significa: “Rendirse es fácil y intentar es difícil — pero nunca rendirse es lo importante.”</w:t>
      </w:r>
    </w:p>
    <w:p>
      <w:r>
        <w:rPr>
          <w:b/>
          <w:i w:val="0"/>
          <w:sz w:val="23"/>
        </w:rPr>
        <w:t>Repítela conmigo: “Quitting is easy and trying is difficult — but never giving up is important.”. … Frase del día — del tablero de Heiiu para ti.</w:t>
      </w:r>
    </w:p>
    <w:p>
      <w:r>
        <w:rPr>
          <w:b/>
          <w:color w:val="8A7A6A"/>
          <w:sz w:val="24"/>
        </w:rPr>
        <w:t>NO OLVIDES</w:t>
      </w:r>
    </w:p>
    <w:p>
      <w:r>
        <w:rPr>
          <w:b w:val="0"/>
          <w:i w:val="0"/>
          <w:sz w:val="20"/>
        </w:rPr>
        <w:t>El texto en pantalla lo pone el editor — tú solo graba y manda. Gracias por hacer parte: tu cara es la de la academia.</w:t>
      </w:r>
    </w:p>
    <w:sectPr w:rsidR="00FC693F" w:rsidRPr="0006063C" w:rsidSect="00034616">
      <w:pgSz w:w="12240" w:h="15840"/>
      <w:pgMar w:top="850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