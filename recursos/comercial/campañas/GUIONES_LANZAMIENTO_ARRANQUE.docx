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82A9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sz w:val="30"/>
          <w:lang w:val="es-CO"/>
        </w:rPr>
        <w:t>RODAJE LANZAMIENTO ARRANQUE A1+A2 — GUION COMPLETO DE SET</w:t>
      </w:r>
    </w:p>
    <w:p w14:paraId="416A97CA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i/>
          <w:color w:val="666666"/>
          <w:sz w:val="19"/>
          <w:lang w:val="es-CO"/>
        </w:rPr>
        <w:t xml:space="preserve">10/09/2026 · $2.990.000 · 20 cupos · Vertical 30-45 </w:t>
      </w:r>
      <w:proofErr w:type="spellStart"/>
      <w:r w:rsidRPr="00781CD6">
        <w:rPr>
          <w:i/>
          <w:color w:val="666666"/>
          <w:sz w:val="19"/>
          <w:lang w:val="es-CO"/>
        </w:rPr>
        <w:t>seg</w:t>
      </w:r>
      <w:proofErr w:type="spellEnd"/>
      <w:r w:rsidRPr="00781CD6">
        <w:rPr>
          <w:i/>
          <w:color w:val="666666"/>
          <w:sz w:val="19"/>
          <w:lang w:val="es-CO"/>
        </w:rPr>
        <w:t xml:space="preserve"> · TODO lo del rodaje está en esta hoja</w:t>
      </w:r>
    </w:p>
    <w:p w14:paraId="314DE6BE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ANTES DE GRABAR (</w:t>
      </w:r>
      <w:proofErr w:type="spellStart"/>
      <w:r w:rsidRPr="00781CD6">
        <w:rPr>
          <w:b/>
          <w:color w:val="E54C09"/>
          <w:sz w:val="26"/>
          <w:lang w:val="es-CO"/>
        </w:rPr>
        <w:t>checklist</w:t>
      </w:r>
      <w:proofErr w:type="spellEnd"/>
      <w:r w:rsidRPr="00781CD6">
        <w:rPr>
          <w:b/>
          <w:color w:val="E54C09"/>
          <w:sz w:val="26"/>
          <w:lang w:val="es-CO"/>
        </w:rPr>
        <w:t xml:space="preserve"> de set)</w:t>
      </w:r>
    </w:p>
    <w:p w14:paraId="1499D002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 xml:space="preserve">WhatsApp de los 3 profes: "Sí autorizo el uso de mi imagen en la publicidad de </w:t>
      </w:r>
      <w:proofErr w:type="spellStart"/>
      <w:r w:rsidRPr="00781CD6">
        <w:rPr>
          <w:lang w:val="es-CO"/>
        </w:rPr>
        <w:t>Heiiu</w:t>
      </w:r>
      <w:proofErr w:type="spellEnd"/>
      <w:r w:rsidRPr="00781CD6">
        <w:rPr>
          <w:lang w:val="es-CO"/>
        </w:rPr>
        <w:t>" (los alumnos ya están cubiertos por la cláusula 26 del contrato).</w:t>
      </w:r>
    </w:p>
    <w:p w14:paraId="6BCD8D0E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 xml:space="preserve">Uniformes </w:t>
      </w:r>
      <w:proofErr w:type="spellStart"/>
      <w:r w:rsidRPr="00781CD6">
        <w:rPr>
          <w:lang w:val="es-CO"/>
        </w:rPr>
        <w:t>Heiiu</w:t>
      </w:r>
      <w:proofErr w:type="spellEnd"/>
      <w:r w:rsidRPr="00781CD6">
        <w:rPr>
          <w:lang w:val="es-CO"/>
        </w:rPr>
        <w:t xml:space="preserve"> limpios, logo visible y sin cortar en el encuadre vertical.</w:t>
      </w:r>
    </w:p>
    <w:p w14:paraId="47A931FE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>Nadie promete: empleo, visa, "bilingüe en X meses", ni las palabras "gratis" o "descuento".</w:t>
      </w:r>
    </w:p>
    <w:p w14:paraId="40EFCA4B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 xml:space="preserve">Cada pieza cierra con la pantalla: </w:t>
      </w:r>
      <w:r w:rsidRPr="00781CD6">
        <w:rPr>
          <w:b/>
          <w:lang w:val="es-CO"/>
        </w:rPr>
        <w:t>ARRANQUE A1+A2 · $2.990.000 · 20 CUPOS · [WhatsApp]</w:t>
      </w:r>
    </w:p>
    <w:p w14:paraId="4A308419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>CTA hablada en todas: "Escríbenos al WhatsApp — cupo confirmado en 5 minutos."</w:t>
      </w:r>
    </w:p>
    <w:p w14:paraId="42489FA7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ORDEN DE RODAJE (por PERSONA, no por guion — mitad del tiempo)</w:t>
      </w:r>
    </w:p>
    <w:p w14:paraId="7721AB12" w14:textId="77777777" w:rsidR="005C70A1" w:rsidRPr="00781CD6" w:rsidRDefault="00000000">
      <w:pPr>
        <w:pStyle w:val="ListNumber"/>
        <w:spacing w:after="80"/>
        <w:rPr>
          <w:lang w:val="es-CO"/>
        </w:rPr>
      </w:pPr>
      <w:r w:rsidRPr="00781CD6">
        <w:rPr>
          <w:b/>
          <w:lang w:val="es-CO"/>
        </w:rPr>
        <w:t>PROFE A</w:t>
      </w:r>
      <w:r w:rsidRPr="00781CD6">
        <w:rPr>
          <w:lang w:val="es-CO"/>
        </w:rPr>
        <w:t xml:space="preserve"> (el de más chispa) → Guiones 1 y 5</w:t>
      </w:r>
    </w:p>
    <w:p w14:paraId="61ACD6D6" w14:textId="77777777" w:rsidR="005C70A1" w:rsidRPr="00781CD6" w:rsidRDefault="00000000">
      <w:pPr>
        <w:pStyle w:val="ListNumber"/>
        <w:spacing w:after="80"/>
        <w:rPr>
          <w:lang w:val="es-CO"/>
        </w:rPr>
      </w:pPr>
      <w:r w:rsidRPr="00781CD6">
        <w:rPr>
          <w:b/>
          <w:lang w:val="es-CO"/>
        </w:rPr>
        <w:t>JACQUELINE</w:t>
      </w:r>
      <w:r w:rsidRPr="00781CD6">
        <w:rPr>
          <w:lang w:val="es-CO"/>
        </w:rPr>
        <w:t xml:space="preserve"> (uniforme </w:t>
      </w:r>
      <w:proofErr w:type="spellStart"/>
      <w:r w:rsidRPr="00781CD6">
        <w:rPr>
          <w:lang w:val="es-CO"/>
        </w:rPr>
        <w:t>Heiiu</w:t>
      </w:r>
      <w:proofErr w:type="spellEnd"/>
      <w:r w:rsidRPr="00781CD6">
        <w:rPr>
          <w:lang w:val="es-CO"/>
        </w:rPr>
        <w:t>) → Guiones 7 y 4</w:t>
      </w:r>
    </w:p>
    <w:p w14:paraId="3EBAAEFA" w14:textId="77777777" w:rsidR="005C70A1" w:rsidRPr="00781CD6" w:rsidRDefault="00000000">
      <w:pPr>
        <w:pStyle w:val="ListNumber"/>
        <w:spacing w:after="80"/>
        <w:rPr>
          <w:lang w:val="es-CO"/>
        </w:rPr>
      </w:pPr>
      <w:r w:rsidRPr="00781CD6">
        <w:rPr>
          <w:b/>
          <w:lang w:val="es-CO"/>
        </w:rPr>
        <w:t>PROFE B</w:t>
      </w:r>
      <w:r w:rsidRPr="00781CD6">
        <w:rPr>
          <w:lang w:val="es-CO"/>
        </w:rPr>
        <w:t xml:space="preserve"> (el más joven/cercano) → Guion 3 (y respaldo de 2 y 8)</w:t>
      </w:r>
    </w:p>
    <w:p w14:paraId="1AD7817E" w14:textId="77777777" w:rsidR="005C70A1" w:rsidRDefault="00000000">
      <w:pPr>
        <w:pStyle w:val="ListNumber"/>
        <w:spacing w:after="80"/>
      </w:pPr>
      <w:r>
        <w:rPr>
          <w:b/>
        </w:rPr>
        <w:t>PROFE C</w:t>
      </w:r>
      <w:r>
        <w:t xml:space="preserve"> → Guion 6</w:t>
      </w:r>
    </w:p>
    <w:p w14:paraId="588F7BFD" w14:textId="77777777" w:rsidR="005C70A1" w:rsidRPr="00781CD6" w:rsidRDefault="00000000">
      <w:pPr>
        <w:pStyle w:val="ListNumber"/>
        <w:spacing w:after="80"/>
        <w:rPr>
          <w:lang w:val="es-CO"/>
        </w:rPr>
      </w:pPr>
      <w:r w:rsidRPr="00781CD6">
        <w:rPr>
          <w:b/>
          <w:lang w:val="es-CO"/>
        </w:rPr>
        <w:t>ESTUDIANTE 1</w:t>
      </w:r>
      <w:r w:rsidRPr="00781CD6">
        <w:rPr>
          <w:lang w:val="es-CO"/>
        </w:rPr>
        <w:t xml:space="preserve"> → Guion 2 · </w:t>
      </w:r>
      <w:r w:rsidRPr="00781CD6">
        <w:rPr>
          <w:b/>
          <w:lang w:val="es-CO"/>
        </w:rPr>
        <w:t>ESTUDIANTE 2</w:t>
      </w:r>
      <w:r w:rsidRPr="00781CD6">
        <w:rPr>
          <w:lang w:val="es-CO"/>
        </w:rPr>
        <w:t xml:space="preserve"> (ideal: uno con negocio) → Guion 8</w:t>
      </w:r>
    </w:p>
    <w:p w14:paraId="1394821D" w14:textId="77777777" w:rsidR="005C70A1" w:rsidRPr="00781CD6" w:rsidRDefault="00000000">
      <w:pPr>
        <w:pStyle w:val="ListNumber"/>
        <w:spacing w:after="80"/>
        <w:rPr>
          <w:lang w:val="es-CO"/>
        </w:rPr>
      </w:pPr>
      <w:r w:rsidRPr="00781CD6">
        <w:rPr>
          <w:b/>
          <w:lang w:val="es-CO"/>
        </w:rPr>
        <w:t>B-ROLL (10 min al final):</w:t>
      </w:r>
      <w:r w:rsidRPr="00781CD6">
        <w:rPr>
          <w:lang w:val="es-CO"/>
        </w:rPr>
        <w:t xml:space="preserve"> salón en clase hablando · un alumno al computador con una </w:t>
      </w:r>
      <w:proofErr w:type="spellStart"/>
      <w:r w:rsidRPr="00781CD6">
        <w:rPr>
          <w:lang w:val="es-CO"/>
        </w:rPr>
        <w:t>landing</w:t>
      </w:r>
      <w:proofErr w:type="spellEnd"/>
      <w:r w:rsidRPr="00781CD6">
        <w:rPr>
          <w:lang w:val="es-CO"/>
        </w:rPr>
        <w:t xml:space="preserve"> · fachada y recepción · manos firmando (sin datos legibles)</w:t>
      </w:r>
    </w:p>
    <w:p w14:paraId="435046E9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1 — "LOS DOS PRIMEROS NIVELES" · LO HACE: PROFE A</w:t>
      </w:r>
    </w:p>
    <w:p w14:paraId="79BD3135" w14:textId="7E1AF9A6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"¿Cuánto llevas diciendo que </w:t>
      </w:r>
      <w:r w:rsidR="00781CD6" w:rsidRPr="00781CD6">
        <w:rPr>
          <w:lang w:val="es-CO"/>
        </w:rPr>
        <w:t>vas a</w:t>
      </w:r>
      <w:r w:rsidR="00781CD6">
        <w:rPr>
          <w:lang w:val="es-CO"/>
        </w:rPr>
        <w:t xml:space="preserve"> </w:t>
      </w:r>
      <w:r w:rsidRPr="00781CD6">
        <w:rPr>
          <w:lang w:val="es-CO"/>
        </w:rPr>
        <w:t>aprende</w:t>
      </w:r>
      <w:r w:rsidR="00781CD6">
        <w:rPr>
          <w:lang w:val="es-CO"/>
        </w:rPr>
        <w:t>r</w:t>
      </w:r>
      <w:r w:rsidRPr="00781CD6">
        <w:rPr>
          <w:lang w:val="es-CO"/>
        </w:rPr>
        <w:t xml:space="preserve"> inglés?"</w:t>
      </w:r>
    </w:p>
    <w:p w14:paraId="6A15B2EA" w14:textId="0B077E7E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DESARROLLO (20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"E</w:t>
      </w:r>
      <w:r w:rsidR="00781CD6">
        <w:rPr>
          <w:lang w:val="es-CO"/>
        </w:rPr>
        <w:t>s hora de arrancar!</w:t>
      </w:r>
      <w:r w:rsidRPr="00781CD6">
        <w:rPr>
          <w:lang w:val="es-CO"/>
        </w:rPr>
        <w:t xml:space="preserve">: </w:t>
      </w:r>
      <w:r w:rsidR="00781CD6">
        <w:rPr>
          <w:lang w:val="es-CO"/>
        </w:rPr>
        <w:t xml:space="preserve">Empecemos con </w:t>
      </w:r>
      <w:r w:rsidRPr="00781CD6">
        <w:rPr>
          <w:lang w:val="es-CO"/>
        </w:rPr>
        <w:t xml:space="preserve">los DOS primeros niveles de inglés — A1 y A2 completos, 200 horas presenciales, con libros y certificado oficial por cada nivel. Y terminas con algo que </w:t>
      </w:r>
      <w:r w:rsidR="00781CD6">
        <w:rPr>
          <w:lang w:val="es-CO"/>
        </w:rPr>
        <w:t>ninguna otra academia te da</w:t>
      </w:r>
      <w:r w:rsidRPr="00781CD6">
        <w:rPr>
          <w:lang w:val="es-CO"/>
        </w:rPr>
        <w:t>: tu propia página web y tu primer mensaje de venta en inglés, enviado a un cliente extranjero real."</w:t>
      </w:r>
    </w:p>
    <w:p w14:paraId="5D7DB42A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(7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"$2.990.000, precio de lanzamiento. Son 20 cupos — cuando se acaban, se acaban. Escríbenos."</w:t>
      </w:r>
    </w:p>
    <w:p w14:paraId="3A75A472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>TOMAS:</w:t>
      </w:r>
      <w:r w:rsidRPr="00781CD6">
        <w:rPr>
          <w:lang w:val="es-CO"/>
        </w:rPr>
        <w:t xml:space="preserve"> cara a cámara en la sede + corte de salón + pantalla con una </w:t>
      </w:r>
      <w:proofErr w:type="spellStart"/>
      <w:r w:rsidRPr="00781CD6">
        <w:rPr>
          <w:lang w:val="es-CO"/>
        </w:rPr>
        <w:t>landing</w:t>
      </w:r>
      <w:proofErr w:type="spellEnd"/>
      <w:r w:rsidRPr="00781CD6">
        <w:rPr>
          <w:lang w:val="es-CO"/>
        </w:rPr>
        <w:t xml:space="preserve"> de ejemplo.</w:t>
      </w:r>
    </w:p>
    <w:p w14:paraId="4E32868D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2 — "EL MIEDO" · LO HACE: ESTUDIANTE 1 (plan B: Profe B)</w:t>
      </w:r>
    </w:p>
    <w:p w14:paraId="0360A099" w14:textId="03285B6C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</w:t>
      </w:r>
      <w:r w:rsidR="00781CD6">
        <w:rPr>
          <w:lang w:val="es-CO"/>
        </w:rPr>
        <w:t>E</w:t>
      </w:r>
      <w:r w:rsidRPr="00781CD6">
        <w:rPr>
          <w:lang w:val="es-CO"/>
        </w:rPr>
        <w:t>ntiendes inglés… pero cuando te toca HABLAR, te congelas."</w:t>
      </w:r>
    </w:p>
    <w:p w14:paraId="2CFDCB1A" w14:textId="62076CF9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DESARROLLO (20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</w:t>
      </w:r>
      <w:r w:rsidR="00781CD6">
        <w:rPr>
          <w:lang w:val="es-CO"/>
        </w:rPr>
        <w:t xml:space="preserve">Muchas </w:t>
      </w:r>
      <w:proofErr w:type="gramStart"/>
      <w:r w:rsidR="00781CD6">
        <w:rPr>
          <w:lang w:val="es-CO"/>
        </w:rPr>
        <w:t>apps</w:t>
      </w:r>
      <w:proofErr w:type="gramEnd"/>
      <w:r w:rsidR="00781CD6">
        <w:rPr>
          <w:lang w:val="es-CO"/>
        </w:rPr>
        <w:t xml:space="preserve"> o cursos prometen un montón, pero la realidad es que TOCA</w:t>
      </w:r>
      <w:r w:rsidRPr="00781CD6">
        <w:rPr>
          <w:lang w:val="es-CO"/>
        </w:rPr>
        <w:t xml:space="preserve"> </w:t>
      </w:r>
      <w:r w:rsidR="00781CD6">
        <w:rPr>
          <w:lang w:val="es-CO"/>
        </w:rPr>
        <w:t>intentar</w:t>
      </w:r>
      <w:r w:rsidRPr="00781CD6">
        <w:rPr>
          <w:lang w:val="es-CO"/>
        </w:rPr>
        <w:t xml:space="preserve"> desde el día uno. Aquí las clases son presenciales,</w:t>
      </w:r>
      <w:r w:rsidR="00781CD6">
        <w:rPr>
          <w:lang w:val="es-CO"/>
        </w:rPr>
        <w:t xml:space="preserve"> </w:t>
      </w:r>
      <w:r w:rsidRPr="00781CD6">
        <w:rPr>
          <w:lang w:val="es-CO"/>
        </w:rPr>
        <w:t>y habla</w:t>
      </w:r>
      <w:r w:rsidR="00781CD6">
        <w:rPr>
          <w:lang w:val="es-CO"/>
        </w:rPr>
        <w:t>mo</w:t>
      </w:r>
      <w:r w:rsidRPr="00781CD6">
        <w:rPr>
          <w:lang w:val="es-CO"/>
        </w:rPr>
        <w:t>s desde la primera clase. Sin burlas: todos v</w:t>
      </w:r>
      <w:r w:rsidR="00781CD6">
        <w:rPr>
          <w:lang w:val="es-CO"/>
        </w:rPr>
        <w:t>enimos</w:t>
      </w:r>
      <w:r w:rsidRPr="00781CD6">
        <w:rPr>
          <w:lang w:val="es-CO"/>
        </w:rPr>
        <w:t xml:space="preserve"> a lo mism</w:t>
      </w:r>
      <w:r w:rsidR="00781CD6">
        <w:rPr>
          <w:lang w:val="es-CO"/>
        </w:rPr>
        <w:t>o</w:t>
      </w:r>
      <w:r w:rsidRPr="00781CD6">
        <w:rPr>
          <w:lang w:val="es-CO"/>
        </w:rPr>
        <w:t>."</w:t>
      </w:r>
    </w:p>
    <w:p w14:paraId="1F655CCB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(8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"Arranca con los dos primeros niveles certificados: $2.990.000, 20 cupos de lanzamiento. El miedo no se quita pensándolo — escríbenos."</w:t>
      </w:r>
    </w:p>
    <w:p w14:paraId="0EA5A201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>TOMAS:</w:t>
      </w:r>
      <w:r w:rsidRPr="00781CD6">
        <w:rPr>
          <w:lang w:val="es-CO"/>
        </w:rPr>
        <w:t xml:space="preserve"> primer plano cercano + toma de clase real hablando.</w:t>
      </w:r>
    </w:p>
    <w:p w14:paraId="0344B411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3 — "FACTURAR EN DÓLARES" · LO HACE: PROFE B</w:t>
      </w:r>
    </w:p>
    <w:p w14:paraId="7DBCB063" w14:textId="2440B33E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</w:t>
      </w:r>
      <w:r w:rsidR="00781CD6">
        <w:rPr>
          <w:lang w:val="es-CO"/>
        </w:rPr>
        <w:t>ganar en</w:t>
      </w:r>
      <w:r w:rsidRPr="00781CD6">
        <w:rPr>
          <w:lang w:val="es-CO"/>
        </w:rPr>
        <w:t xml:space="preserve"> dólares… </w:t>
      </w:r>
      <w:r w:rsidR="00781CD6">
        <w:rPr>
          <w:lang w:val="es-CO"/>
        </w:rPr>
        <w:t>es más fácil si hablas inglés.</w:t>
      </w:r>
      <w:r w:rsidRPr="00781CD6">
        <w:rPr>
          <w:lang w:val="es-CO"/>
        </w:rPr>
        <w:t>"</w:t>
      </w:r>
    </w:p>
    <w:p w14:paraId="4AC7B95B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DESARROLLO (22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"Este programa no termina en un diploma y ya. Terminas con inglés certificado Y con tu negocio apuntando al mundo: tu página web publicada con dominio propio, tu perfil para vender servicios afuera, tu cuenta para recibir pagos internacionales, y tu primer mensaje de venta en inglés — enviado de verdad."</w:t>
      </w:r>
    </w:p>
    <w:p w14:paraId="6B1EBE7C" w14:textId="380E3F5C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(7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"Arran</w:t>
      </w:r>
      <w:r w:rsidR="00781CD6">
        <w:rPr>
          <w:lang w:val="es-CO"/>
        </w:rPr>
        <w:t>ca</w:t>
      </w:r>
      <w:r w:rsidRPr="00781CD6">
        <w:rPr>
          <w:lang w:val="es-CO"/>
        </w:rPr>
        <w:t>: $2.990.000, solo 20 cupos. Tu primer cliente en dólares empieza por un mensaje — mándanos el tuyo."</w:t>
      </w:r>
    </w:p>
    <w:p w14:paraId="157E8081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lastRenderedPageBreak/>
        <w:t>TOMAS:</w:t>
      </w:r>
      <w:r w:rsidRPr="00781CD6">
        <w:rPr>
          <w:lang w:val="es-CO"/>
        </w:rPr>
        <w:t xml:space="preserve"> cara a cámara + pantallazos de </w:t>
      </w:r>
      <w:proofErr w:type="spellStart"/>
      <w:r w:rsidRPr="00781CD6">
        <w:rPr>
          <w:lang w:val="es-CO"/>
        </w:rPr>
        <w:t>landing</w:t>
      </w:r>
      <w:proofErr w:type="spellEnd"/>
      <w:r w:rsidRPr="00781CD6">
        <w:rPr>
          <w:lang w:val="es-CO"/>
        </w:rPr>
        <w:t xml:space="preserve"> y chat en inglés (cifras ilustrativas).</w:t>
      </w:r>
    </w:p>
    <w:p w14:paraId="3114863E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4 — "LA GARANTÍA" · LO HACE: JACQUELINE (con el documento en la mano)</w:t>
      </w:r>
    </w:p>
    <w:p w14:paraId="7B6EC6E5" w14:textId="17FE151E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"¿Y si pag</w:t>
      </w:r>
      <w:r w:rsidR="00781CD6">
        <w:rPr>
          <w:lang w:val="es-CO"/>
        </w:rPr>
        <w:t>as</w:t>
      </w:r>
      <w:r w:rsidRPr="00781CD6">
        <w:rPr>
          <w:lang w:val="es-CO"/>
        </w:rPr>
        <w:t>… y no apren</w:t>
      </w:r>
      <w:r w:rsidR="00781CD6">
        <w:rPr>
          <w:lang w:val="es-CO"/>
        </w:rPr>
        <w:t>des</w:t>
      </w:r>
      <w:r w:rsidRPr="00781CD6">
        <w:rPr>
          <w:lang w:val="es-CO"/>
        </w:rPr>
        <w:t>? Buena pregunta."</w:t>
      </w:r>
    </w:p>
    <w:p w14:paraId="63D13F3E" w14:textId="1E619513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DESARROLLO (20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"Aquí </w:t>
      </w:r>
      <w:r w:rsidR="00781CD6">
        <w:rPr>
          <w:lang w:val="es-CO"/>
        </w:rPr>
        <w:t>te lo dejamos</w:t>
      </w:r>
      <w:r w:rsidRPr="00781CD6">
        <w:rPr>
          <w:lang w:val="es-CO"/>
        </w:rPr>
        <w:t xml:space="preserve"> POR ESCRITO, </w:t>
      </w:r>
      <w:r w:rsidR="00781CD6">
        <w:rPr>
          <w:lang w:val="es-CO"/>
        </w:rPr>
        <w:t>con</w:t>
      </w:r>
      <w:r w:rsidRPr="00781CD6">
        <w:rPr>
          <w:lang w:val="es-CO"/>
        </w:rPr>
        <w:t xml:space="preserve"> tu contrato: presentas un examen internacional al entrar y otro al salir. Si cumples — asistencia, tareas, evaluaciones — y tu examen de salida no supera al de entrada, te devolvemos el 100% del nivel. Búscalo en otra academia. Te esperamos."</w:t>
      </w:r>
    </w:p>
    <w:p w14:paraId="6D7417B2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(7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"Así de seguros estamos. Arranque A1+A2: $2.990.000, 20 cupos. Escríbenos."</w:t>
      </w:r>
    </w:p>
    <w:p w14:paraId="19BDF044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>TOMAS:</w:t>
      </w:r>
      <w:r w:rsidRPr="00781CD6">
        <w:rPr>
          <w:lang w:val="es-CO"/>
        </w:rPr>
        <w:t xml:space="preserve"> Jacqueline de uniforme, documento del anexo en mano (sin datos legibles), tono serio y amable.</w:t>
      </w:r>
    </w:p>
    <w:p w14:paraId="26B72A0F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5 — "EL DESCUENTO DEL 65%" · LO HACE: PROFE A (tono cómplice)</w:t>
      </w:r>
    </w:p>
    <w:p w14:paraId="5BD5549E" w14:textId="175441BA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</w:t>
      </w:r>
      <w:r w:rsidR="00E76418">
        <w:rPr>
          <w:lang w:val="es-CO"/>
        </w:rPr>
        <w:t xml:space="preserve">si, encuentras cursos de </w:t>
      </w:r>
      <w:proofErr w:type="spellStart"/>
      <w:r w:rsidR="00E76418">
        <w:rPr>
          <w:lang w:val="es-CO"/>
        </w:rPr>
        <w:t>ingles</w:t>
      </w:r>
      <w:proofErr w:type="spellEnd"/>
      <w:r w:rsidR="00E76418">
        <w:rPr>
          <w:lang w:val="es-CO"/>
        </w:rPr>
        <w:t xml:space="preserve"> con 65% de </w:t>
      </w:r>
      <w:proofErr w:type="gramStart"/>
      <w:r w:rsidR="00E76418">
        <w:rPr>
          <w:lang w:val="es-CO"/>
        </w:rPr>
        <w:t>descuento</w:t>
      </w:r>
      <w:proofErr w:type="gramEnd"/>
      <w:r w:rsidR="00E76418">
        <w:rPr>
          <w:lang w:val="es-CO"/>
        </w:rPr>
        <w:t xml:space="preserve"> pero solo</w:t>
      </w:r>
      <w:r w:rsidRPr="00781CD6">
        <w:rPr>
          <w:lang w:val="es-CO"/>
        </w:rPr>
        <w:t xml:space="preserve"> </w:t>
      </w:r>
      <w:r w:rsidR="00E76418">
        <w:rPr>
          <w:lang w:val="es-CO"/>
        </w:rPr>
        <w:t>h</w:t>
      </w:r>
      <w:r w:rsidRPr="00781CD6">
        <w:rPr>
          <w:lang w:val="es-CO"/>
        </w:rPr>
        <w:t>azte UNA pregunta."</w:t>
      </w:r>
    </w:p>
    <w:p w14:paraId="71B95453" w14:textId="77777777" w:rsidR="00AB23A2" w:rsidRPr="00AB23A2" w:rsidRDefault="00000000" w:rsidP="00AB23A2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DESARROLLO (20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</w:t>
      </w:r>
      <w:r w:rsidR="00AB23A2" w:rsidRPr="00AB23A2">
        <w:rPr>
          <w:lang w:val="es-CO"/>
        </w:rPr>
        <w:t xml:space="preserve">Antes de decidirte por cualquier academia, haz una sola cuenta: </w:t>
      </w:r>
      <w:proofErr w:type="gramStart"/>
      <w:r w:rsidR="00AB23A2" w:rsidRPr="00AB23A2">
        <w:rPr>
          <w:lang w:val="es-CO"/>
        </w:rPr>
        <w:t xml:space="preserve">pregunta  </w:t>
      </w:r>
      <w:r w:rsidR="00AB23A2" w:rsidRPr="00AB23A2">
        <w:rPr>
          <w:rFonts w:ascii="Segoe UI Symbol" w:hAnsi="Segoe UI Symbol" w:cs="Segoe UI Symbol"/>
          <w:lang w:val="es-CO"/>
        </w:rPr>
        <w:t>▎</w:t>
      </w:r>
      <w:proofErr w:type="gramEnd"/>
      <w:r w:rsidR="00AB23A2" w:rsidRPr="00AB23A2">
        <w:rPr>
          <w:lang w:val="es-CO"/>
        </w:rPr>
        <w:t xml:space="preserve"> el precio FINAL </w:t>
      </w:r>
      <w:r w:rsidR="00AB23A2" w:rsidRPr="00AB23A2">
        <w:rPr>
          <w:rFonts w:cs="Calibri"/>
          <w:lang w:val="es-CO"/>
        </w:rPr>
        <w:t>—</w:t>
      </w:r>
      <w:r w:rsidR="00AB23A2" w:rsidRPr="00AB23A2">
        <w:rPr>
          <w:lang w:val="es-CO"/>
        </w:rPr>
        <w:t xml:space="preserve"> con matr</w:t>
      </w:r>
      <w:r w:rsidR="00AB23A2" w:rsidRPr="00AB23A2">
        <w:rPr>
          <w:rFonts w:cs="Calibri"/>
          <w:lang w:val="es-CO"/>
        </w:rPr>
        <w:t>í</w:t>
      </w:r>
      <w:r w:rsidR="00AB23A2" w:rsidRPr="00AB23A2">
        <w:rPr>
          <w:lang w:val="es-CO"/>
        </w:rPr>
        <w:t>cula, con libros, con todo. Aqu</w:t>
      </w:r>
      <w:r w:rsidR="00AB23A2" w:rsidRPr="00AB23A2">
        <w:rPr>
          <w:rFonts w:cs="Calibri"/>
          <w:lang w:val="es-CO"/>
        </w:rPr>
        <w:t>í</w:t>
      </w:r>
      <w:r w:rsidR="00AB23A2" w:rsidRPr="00AB23A2">
        <w:rPr>
          <w:lang w:val="es-CO"/>
        </w:rPr>
        <w:t xml:space="preserve"> es uno solo y est</w:t>
      </w:r>
      <w:r w:rsidR="00AB23A2" w:rsidRPr="00AB23A2">
        <w:rPr>
          <w:rFonts w:cs="Calibri"/>
          <w:lang w:val="es-CO"/>
        </w:rPr>
        <w:t>á</w:t>
      </w:r>
      <w:r w:rsidR="00AB23A2" w:rsidRPr="00AB23A2">
        <w:rPr>
          <w:lang w:val="es-CO"/>
        </w:rPr>
        <w:t xml:space="preserve"> completo:      </w:t>
      </w:r>
    </w:p>
    <w:p w14:paraId="6DE4D794" w14:textId="77777777" w:rsidR="00AB23A2" w:rsidRPr="00AB23A2" w:rsidRDefault="00AB23A2" w:rsidP="00AB23A2">
      <w:pPr>
        <w:spacing w:after="80"/>
        <w:rPr>
          <w:lang w:val="es-CO"/>
        </w:rPr>
      </w:pPr>
      <w:r w:rsidRPr="00AB23A2">
        <w:rPr>
          <w:lang w:val="es-CO"/>
        </w:rPr>
        <w:t xml:space="preserve">  </w:t>
      </w:r>
      <w:r w:rsidRPr="00AB23A2">
        <w:rPr>
          <w:rFonts w:ascii="Segoe UI Symbol" w:hAnsi="Segoe UI Symbol" w:cs="Segoe UI Symbol"/>
          <w:lang w:val="es-CO"/>
        </w:rPr>
        <w:t>▎</w:t>
      </w:r>
      <w:r w:rsidRPr="00AB23A2">
        <w:rPr>
          <w:lang w:val="es-CO"/>
        </w:rPr>
        <w:t xml:space="preserve"> $2.990.000 por los dos primeros niveles certificados, con garant</w:t>
      </w:r>
      <w:r w:rsidRPr="00AB23A2">
        <w:rPr>
          <w:rFonts w:cs="Calibri"/>
          <w:lang w:val="es-CO"/>
        </w:rPr>
        <w:t>í</w:t>
      </w:r>
      <w:r w:rsidRPr="00AB23A2">
        <w:rPr>
          <w:lang w:val="es-CO"/>
        </w:rPr>
        <w:t>a de aprendizaje firmada</w:t>
      </w:r>
      <w:r w:rsidRPr="00AB23A2">
        <w:rPr>
          <w:rFonts w:cs="Calibri"/>
          <w:lang w:val="es-CO"/>
        </w:rPr>
        <w:t>…</w:t>
      </w:r>
      <w:r w:rsidRPr="00AB23A2">
        <w:rPr>
          <w:lang w:val="es-CO"/>
        </w:rPr>
        <w:t xml:space="preserve"> y  </w:t>
      </w:r>
    </w:p>
    <w:p w14:paraId="221C2311" w14:textId="7F2F4A77" w:rsidR="005C70A1" w:rsidRPr="00781CD6" w:rsidRDefault="00AB23A2" w:rsidP="00AB23A2">
      <w:pPr>
        <w:spacing w:after="80"/>
        <w:rPr>
          <w:lang w:val="es-CO"/>
        </w:rPr>
      </w:pPr>
      <w:r w:rsidRPr="00AB23A2">
        <w:rPr>
          <w:lang w:val="es-CO"/>
        </w:rPr>
        <w:t xml:space="preserve">  </w:t>
      </w:r>
      <w:r w:rsidRPr="00AB23A2">
        <w:rPr>
          <w:rFonts w:ascii="Segoe UI Symbol" w:hAnsi="Segoe UI Symbol" w:cs="Segoe UI Symbol"/>
          <w:lang w:val="es-CO"/>
        </w:rPr>
        <w:t>▎</w:t>
      </w:r>
      <w:r w:rsidRPr="00AB23A2">
        <w:rPr>
          <w:lang w:val="es-CO"/>
        </w:rPr>
        <w:t xml:space="preserve"> adem</w:t>
      </w:r>
      <w:r w:rsidRPr="00AB23A2">
        <w:rPr>
          <w:rFonts w:cs="Calibri"/>
          <w:lang w:val="es-CO"/>
        </w:rPr>
        <w:t>á</w:t>
      </w:r>
      <w:r w:rsidRPr="00AB23A2">
        <w:rPr>
          <w:lang w:val="es-CO"/>
        </w:rPr>
        <w:t>s sales con tu p</w:t>
      </w:r>
      <w:r w:rsidRPr="00AB23A2">
        <w:rPr>
          <w:rFonts w:cs="Calibri"/>
          <w:lang w:val="es-CO"/>
        </w:rPr>
        <w:t>á</w:t>
      </w:r>
      <w:r w:rsidRPr="00AB23A2">
        <w:rPr>
          <w:lang w:val="es-CO"/>
        </w:rPr>
        <w:t>gina web publicada y tu primer mensaje de venta en ingl</w:t>
      </w:r>
      <w:r w:rsidRPr="00AB23A2">
        <w:rPr>
          <w:rFonts w:cs="Calibri"/>
          <w:lang w:val="es-CO"/>
        </w:rPr>
        <w:t>é</w:t>
      </w:r>
      <w:r w:rsidRPr="00AB23A2">
        <w:rPr>
          <w:lang w:val="es-CO"/>
        </w:rPr>
        <w:t xml:space="preserve">s. Pregunta por   </w:t>
      </w:r>
      <w:r w:rsidRPr="00AB23A2">
        <w:rPr>
          <w:rFonts w:ascii="Segoe UI Symbol" w:hAnsi="Segoe UI Symbol" w:cs="Segoe UI Symbol"/>
          <w:lang w:val="es-CO"/>
        </w:rPr>
        <w:t>▎</w:t>
      </w:r>
      <w:r w:rsidRPr="00AB23A2">
        <w:rPr>
          <w:lang w:val="es-CO"/>
        </w:rPr>
        <w:t xml:space="preserve"> ah</w:t>
      </w:r>
      <w:r w:rsidRPr="00AB23A2">
        <w:rPr>
          <w:rFonts w:cs="Calibri"/>
          <w:lang w:val="es-CO"/>
        </w:rPr>
        <w:t>í</w:t>
      </w:r>
      <w:r w:rsidRPr="00AB23A2">
        <w:rPr>
          <w:lang w:val="es-CO"/>
        </w:rPr>
        <w:t xml:space="preserve"> qui</w:t>
      </w:r>
      <w:r w:rsidRPr="00AB23A2">
        <w:rPr>
          <w:rFonts w:cs="Calibri"/>
          <w:lang w:val="es-CO"/>
        </w:rPr>
        <w:t>é</w:t>
      </w:r>
      <w:r w:rsidRPr="00AB23A2">
        <w:rPr>
          <w:lang w:val="es-CO"/>
        </w:rPr>
        <w:t>n m</w:t>
      </w:r>
      <w:r w:rsidRPr="00AB23A2">
        <w:rPr>
          <w:rFonts w:cs="Calibri"/>
          <w:lang w:val="es-CO"/>
        </w:rPr>
        <w:t>á</w:t>
      </w:r>
      <w:r w:rsidRPr="00AB23A2">
        <w:rPr>
          <w:lang w:val="es-CO"/>
        </w:rPr>
        <w:t>s te da eso.</w:t>
      </w:r>
    </w:p>
    <w:p w14:paraId="2C7A0BB5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(7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"Compara todo lo que quieras — con calculadora. Y cuando termines, escríbenos. 20 cupos."</w:t>
      </w:r>
    </w:p>
    <w:p w14:paraId="611FF1FF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>TOMAS:</w:t>
      </w:r>
      <w:r w:rsidRPr="00781CD6">
        <w:rPr>
          <w:lang w:val="es-CO"/>
        </w:rPr>
        <w:t xml:space="preserve"> cara a cámara + sobreimpreso "¿65% de QUÉ precio?". Sin nombrar a ninguna academia.</w:t>
      </w:r>
    </w:p>
    <w:p w14:paraId="2193BC46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6 — "MODO DICIEMBRE" · LO HACE: PROFE C</w:t>
      </w:r>
    </w:p>
    <w:p w14:paraId="3BAA8DD7" w14:textId="343268F9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"En enero sí empiezo inglés. — La mentira </w:t>
      </w:r>
      <w:r w:rsidR="006D686F">
        <w:rPr>
          <w:lang w:val="es-CO"/>
        </w:rPr>
        <w:t>que</w:t>
      </w:r>
      <w:r w:rsidR="007F70DE">
        <w:rPr>
          <w:lang w:val="es-CO"/>
        </w:rPr>
        <w:t xml:space="preserve"> </w:t>
      </w:r>
      <w:proofErr w:type="spellStart"/>
      <w:r w:rsidR="007F70DE">
        <w:rPr>
          <w:lang w:val="es-CO"/>
        </w:rPr>
        <w:t>mas</w:t>
      </w:r>
      <w:proofErr w:type="spellEnd"/>
      <w:r w:rsidR="007F70DE">
        <w:rPr>
          <w:lang w:val="es-CO"/>
        </w:rPr>
        <w:t xml:space="preserve"> nos </w:t>
      </w:r>
      <w:r w:rsidR="006D686F">
        <w:rPr>
          <w:lang w:val="es-CO"/>
        </w:rPr>
        <w:t>decimos</w:t>
      </w:r>
      <w:r w:rsidRPr="00781CD6">
        <w:rPr>
          <w:lang w:val="es-CO"/>
        </w:rPr>
        <w:t>."</w:t>
      </w:r>
    </w:p>
    <w:p w14:paraId="191044BA" w14:textId="25F6EB49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DESARROLLO (18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"Hagamos cuentas: si arrancas AHORA, llegas a diciembre con </w:t>
      </w:r>
      <w:r w:rsidR="004D0414">
        <w:rPr>
          <w:lang w:val="es-CO"/>
        </w:rPr>
        <w:t xml:space="preserve">dos </w:t>
      </w:r>
      <w:r w:rsidRPr="00781CD6">
        <w:rPr>
          <w:lang w:val="es-CO"/>
        </w:rPr>
        <w:t>nivel</w:t>
      </w:r>
      <w:r w:rsidR="006D686F">
        <w:rPr>
          <w:lang w:val="es-CO"/>
        </w:rPr>
        <w:t>es</w:t>
      </w:r>
      <w:r w:rsidRPr="00781CD6">
        <w:rPr>
          <w:lang w:val="es-CO"/>
        </w:rPr>
        <w:t xml:space="preserve"> certificado</w:t>
      </w:r>
      <w:r w:rsidR="006D686F">
        <w:rPr>
          <w:lang w:val="es-CO"/>
        </w:rPr>
        <w:t>s</w:t>
      </w:r>
      <w:r w:rsidRPr="00781CD6">
        <w:rPr>
          <w:lang w:val="es-CO"/>
        </w:rPr>
        <w:t xml:space="preserve"> — mientras los demás apenas están prometiendo. Y en enero, cuando todos hagan fila para empezar, tú ya vas por el segundo."</w:t>
      </w:r>
    </w:p>
    <w:p w14:paraId="20296252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(8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"Arranque A1+A2: $2.990.000, 20 cupos de lanzamiento. Diciembre está a 3 meses — ¿llegas hablando o llegas prometiendo? Escríbenos."</w:t>
      </w:r>
    </w:p>
    <w:p w14:paraId="6EADB9F4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>TOMAS:</w:t>
      </w:r>
      <w:r w:rsidRPr="00781CD6">
        <w:rPr>
          <w:lang w:val="es-CO"/>
        </w:rPr>
        <w:t xml:space="preserve"> tono retador amable + sobreimpreso "¿Llegas hablando o prometiendo?".</w:t>
      </w:r>
    </w:p>
    <w:p w14:paraId="19C3C180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7 — "EL DEL PAPÁ" · LO HACE: JACQUELINE (su mejor pieza — de mamá a mamás y papás)</w:t>
      </w:r>
    </w:p>
    <w:p w14:paraId="05E308B8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"¿Tienes un hijo con alma de emprendedor? De los que venden, inventan, no se quedan quietos…"</w:t>
      </w:r>
    </w:p>
    <w:p w14:paraId="71D23DAD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DESARROLLO (22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"Esa chispa no se compra — pero sí se puede desperdiciar. Este programa se la pone a trabajar: dos niveles de inglés certificados Y su primer proyecto real — su propia página web, su idea presentada en inglés, su primer contacto con el mundo. No es un curso más: es la primera herramienta seria de su vida productiva."</w:t>
      </w:r>
    </w:p>
    <w:p w14:paraId="299516F3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(8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"Arranque A1+A2: $2.990.000, 20 cupos. El mejor regalo de diciembre se decide en septiembre. Escríbenos."</w:t>
      </w:r>
    </w:p>
    <w:p w14:paraId="579E40EB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>TOMAS:</w:t>
      </w:r>
      <w:r w:rsidRPr="00781CD6">
        <w:rPr>
          <w:lang w:val="es-CO"/>
        </w:rPr>
        <w:t xml:space="preserve"> Jacqueline de uniforme en </w:t>
      </w:r>
      <w:proofErr w:type="gramStart"/>
      <w:r w:rsidRPr="00781CD6">
        <w:rPr>
          <w:lang w:val="es-CO"/>
        </w:rPr>
        <w:t>recepción</w:t>
      </w:r>
      <w:proofErr w:type="gramEnd"/>
      <w:r w:rsidRPr="00781CD6">
        <w:rPr>
          <w:lang w:val="es-CO"/>
        </w:rPr>
        <w:t xml:space="preserve"> + b-roll de un joven en clase y con su </w:t>
      </w:r>
      <w:proofErr w:type="spellStart"/>
      <w:r w:rsidRPr="00781CD6">
        <w:rPr>
          <w:lang w:val="es-CO"/>
        </w:rPr>
        <w:t>landing</w:t>
      </w:r>
      <w:proofErr w:type="spellEnd"/>
      <w:r w:rsidRPr="00781CD6">
        <w:rPr>
          <w:lang w:val="es-CO"/>
        </w:rPr>
        <w:t>.</w:t>
      </w:r>
    </w:p>
    <w:p w14:paraId="6D2D4CA3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GUION 8 — "EMPRENDEDOR SIN APOYO" · LO HACE: ESTUDIANTE 2 (ideal con negocio; plan B: Profe B)</w:t>
      </w:r>
    </w:p>
    <w:p w14:paraId="7DE1FE2D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GANCHO (3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"Eres emprendedor… pero nadie te está ayudando a arrancar."</w:t>
      </w:r>
    </w:p>
    <w:p w14:paraId="61E0F304" w14:textId="711CF844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lastRenderedPageBreak/>
        <w:t xml:space="preserve">DESARROLLO (20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"Aquí no solo aprende</w:t>
      </w:r>
      <w:r w:rsidR="004D0414">
        <w:rPr>
          <w:lang w:val="es-CO"/>
        </w:rPr>
        <w:t>mos</w:t>
      </w:r>
      <w:r w:rsidRPr="00781CD6">
        <w:rPr>
          <w:lang w:val="es-CO"/>
        </w:rPr>
        <w:t xml:space="preserve"> inglés: sal</w:t>
      </w:r>
      <w:r w:rsidR="004D0414">
        <w:rPr>
          <w:lang w:val="es-CO"/>
        </w:rPr>
        <w:t xml:space="preserve">imos con nuestra </w:t>
      </w:r>
      <w:r w:rsidRPr="00781CD6">
        <w:rPr>
          <w:lang w:val="es-CO"/>
        </w:rPr>
        <w:t>página web publicada</w:t>
      </w:r>
      <w:r w:rsidR="004D0414">
        <w:rPr>
          <w:lang w:val="es-CO"/>
        </w:rPr>
        <w:t xml:space="preserve"> pero lo mejor</w:t>
      </w:r>
      <w:r w:rsidRPr="00781CD6">
        <w:rPr>
          <w:lang w:val="es-CO"/>
        </w:rPr>
        <w:t xml:space="preserve"> un salón lleno de gente con tu misma ambición. Deja de emprender solo. con tu inglés y tu proyecto, las convocatorias </w:t>
      </w:r>
      <w:r w:rsidR="006D686F">
        <w:rPr>
          <w:lang w:val="es-CO"/>
        </w:rPr>
        <w:t xml:space="preserve">de apoyo </w:t>
      </w:r>
      <w:proofErr w:type="spellStart"/>
      <w:r w:rsidR="004D0414">
        <w:rPr>
          <w:lang w:val="es-CO"/>
        </w:rPr>
        <w:t>estan</w:t>
      </w:r>
      <w:proofErr w:type="spellEnd"/>
      <w:r w:rsidR="004D0414">
        <w:rPr>
          <w:lang w:val="es-CO"/>
        </w:rPr>
        <w:t xml:space="preserve"> </w:t>
      </w:r>
      <w:proofErr w:type="spellStart"/>
      <w:r w:rsidR="004D0414">
        <w:rPr>
          <w:lang w:val="es-CO"/>
        </w:rPr>
        <w:t>mas</w:t>
      </w:r>
      <w:proofErr w:type="spellEnd"/>
      <w:r w:rsidR="004D0414">
        <w:rPr>
          <w:lang w:val="es-CO"/>
        </w:rPr>
        <w:t xml:space="preserve"> cerca</w:t>
      </w:r>
      <w:r w:rsidRPr="00781CD6">
        <w:rPr>
          <w:lang w:val="es-CO"/>
        </w:rPr>
        <w:t>."</w:t>
      </w:r>
    </w:p>
    <w:p w14:paraId="0DD7C53C" w14:textId="2A825779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 xml:space="preserve">CIERRE (7 </w:t>
      </w:r>
      <w:proofErr w:type="spellStart"/>
      <w:r w:rsidRPr="00781CD6">
        <w:rPr>
          <w:b/>
          <w:lang w:val="es-CO"/>
        </w:rPr>
        <w:t>seg</w:t>
      </w:r>
      <w:proofErr w:type="spellEnd"/>
      <w:r w:rsidRPr="00781CD6">
        <w:rPr>
          <w:b/>
          <w:lang w:val="es-CO"/>
        </w:rPr>
        <w:t>):</w:t>
      </w:r>
      <w:r w:rsidRPr="00781CD6">
        <w:rPr>
          <w:lang w:val="es-CO"/>
        </w:rPr>
        <w:t xml:space="preserve"> "Arranque A1+A2: $2.990.000, 20 cupos</w:t>
      </w:r>
      <w:r w:rsidR="006D686F">
        <w:rPr>
          <w:lang w:val="es-CO"/>
        </w:rPr>
        <w:t xml:space="preserve"> disponibles</w:t>
      </w:r>
      <w:r w:rsidRPr="00781CD6">
        <w:rPr>
          <w:lang w:val="es-CO"/>
        </w:rPr>
        <w:t>. Escríbenos."</w:t>
      </w:r>
    </w:p>
    <w:p w14:paraId="29B64E0A" w14:textId="77777777" w:rsidR="005C70A1" w:rsidRPr="00781CD6" w:rsidRDefault="00000000">
      <w:pPr>
        <w:spacing w:after="80"/>
        <w:rPr>
          <w:lang w:val="es-CO"/>
        </w:rPr>
      </w:pPr>
      <w:r w:rsidRPr="00781CD6">
        <w:rPr>
          <w:b/>
          <w:lang w:val="es-CO"/>
        </w:rPr>
        <w:t>TOMAS:</w:t>
      </w:r>
      <w:r w:rsidRPr="00781CD6">
        <w:rPr>
          <w:lang w:val="es-CO"/>
        </w:rPr>
        <w:t xml:space="preserve"> cara a cámara de par + tomas de grupo trabajando.</w:t>
      </w:r>
    </w:p>
    <w:p w14:paraId="51DC94CC" w14:textId="77777777" w:rsidR="005C70A1" w:rsidRPr="00781CD6" w:rsidRDefault="00000000">
      <w:pPr>
        <w:spacing w:before="240" w:after="80"/>
        <w:rPr>
          <w:lang w:val="es-CO"/>
        </w:rPr>
      </w:pPr>
      <w:r w:rsidRPr="00781CD6">
        <w:rPr>
          <w:b/>
          <w:color w:val="E54C09"/>
          <w:sz w:val="26"/>
          <w:lang w:val="es-CO"/>
        </w:rPr>
        <w:t>DESPUÉS DEL RODAJE (para Brian)</w:t>
      </w:r>
    </w:p>
    <w:p w14:paraId="164534AC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 xml:space="preserve">Pauta arranca en A/B con </w:t>
      </w:r>
      <w:r w:rsidRPr="00781CD6">
        <w:rPr>
          <w:b/>
          <w:lang w:val="es-CO"/>
        </w:rPr>
        <w:t>G1 + G6 + G7</w:t>
      </w:r>
      <w:r w:rsidRPr="00781CD6">
        <w:rPr>
          <w:lang w:val="es-CO"/>
        </w:rPr>
        <w:t xml:space="preserve"> (en septiembre, "diciembre" y "el papá" pelean el primer puesto). G2 en segunda ola. G3-G4 de refuerzo. G5 y G8 para </w:t>
      </w:r>
      <w:proofErr w:type="spellStart"/>
      <w:r w:rsidRPr="00781CD6">
        <w:rPr>
          <w:lang w:val="es-CO"/>
        </w:rPr>
        <w:t>remarketing</w:t>
      </w:r>
      <w:proofErr w:type="spellEnd"/>
      <w:r w:rsidRPr="00781CD6">
        <w:rPr>
          <w:lang w:val="es-CO"/>
        </w:rPr>
        <w:t>.</w:t>
      </w:r>
    </w:p>
    <w:p w14:paraId="780266CC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 xml:space="preserve">Destino de todas las piezas: el WhatsApp, con la respuesta del producto cargada en el </w:t>
      </w:r>
      <w:proofErr w:type="spellStart"/>
      <w:r w:rsidRPr="00781CD6">
        <w:rPr>
          <w:lang w:val="es-CO"/>
        </w:rPr>
        <w:t>bot</w:t>
      </w:r>
      <w:proofErr w:type="spellEnd"/>
      <w:r w:rsidRPr="00781CD6">
        <w:rPr>
          <w:lang w:val="es-CO"/>
        </w:rPr>
        <w:t>.</w:t>
      </w:r>
    </w:p>
    <w:p w14:paraId="0F2EA8C8" w14:textId="77777777" w:rsidR="005C70A1" w:rsidRPr="00781CD6" w:rsidRDefault="00000000">
      <w:pPr>
        <w:pStyle w:val="ListBullet"/>
        <w:spacing w:after="80"/>
        <w:rPr>
          <w:lang w:val="es-CO"/>
        </w:rPr>
      </w:pPr>
      <w:r w:rsidRPr="00781CD6">
        <w:rPr>
          <w:lang w:val="es-CO"/>
        </w:rPr>
        <w:t>El contador de cupos es VERDAD: cuando queden 8, la pauta dice 8.</w:t>
      </w:r>
    </w:p>
    <w:sectPr w:rsidR="005C70A1" w:rsidRPr="00781CD6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210291">
    <w:abstractNumId w:val="8"/>
  </w:num>
  <w:num w:numId="2" w16cid:durableId="1364133240">
    <w:abstractNumId w:val="6"/>
  </w:num>
  <w:num w:numId="3" w16cid:durableId="1120489723">
    <w:abstractNumId w:val="5"/>
  </w:num>
  <w:num w:numId="4" w16cid:durableId="1775127395">
    <w:abstractNumId w:val="4"/>
  </w:num>
  <w:num w:numId="5" w16cid:durableId="1694651825">
    <w:abstractNumId w:val="7"/>
  </w:num>
  <w:num w:numId="6" w16cid:durableId="315032020">
    <w:abstractNumId w:val="3"/>
  </w:num>
  <w:num w:numId="7" w16cid:durableId="1782143166">
    <w:abstractNumId w:val="2"/>
  </w:num>
  <w:num w:numId="8" w16cid:durableId="1117216166">
    <w:abstractNumId w:val="1"/>
  </w:num>
  <w:num w:numId="9" w16cid:durableId="6731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79F"/>
    <w:rsid w:val="001C6942"/>
    <w:rsid w:val="0029639D"/>
    <w:rsid w:val="00326F90"/>
    <w:rsid w:val="004D0414"/>
    <w:rsid w:val="005C70A1"/>
    <w:rsid w:val="006D686F"/>
    <w:rsid w:val="00781CD6"/>
    <w:rsid w:val="007F70DE"/>
    <w:rsid w:val="00AA1D8D"/>
    <w:rsid w:val="00AB23A2"/>
    <w:rsid w:val="00B47730"/>
    <w:rsid w:val="00CB0664"/>
    <w:rsid w:val="00E76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5A8182"/>
  <w14:defaultImageDpi w14:val="300"/>
  <w15:docId w15:val="{E6B793BD-9D71-4DC7-AE63-130C4541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1030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Breagh Marcela Blanchette Gomez</cp:lastModifiedBy>
  <cp:revision>2</cp:revision>
  <dcterms:created xsi:type="dcterms:W3CDTF">2013-12-23T23:15:00Z</dcterms:created>
  <dcterms:modified xsi:type="dcterms:W3CDTF">2026-09-10T19:16:00Z</dcterms:modified>
  <cp:category/>
</cp:coreProperties>
</file>