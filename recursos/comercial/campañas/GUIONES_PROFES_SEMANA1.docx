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0"/>
        </w:rPr>
        <w:t>HEIIU — VIDEOS DE PROFES · SEMANA 1</w:t>
      </w:r>
    </w:p>
    <w:p>
      <w:pPr>
        <w:jc w:val="center"/>
      </w:pPr>
      <w:r>
        <w:rPr>
          <w:b w:val="0"/>
          <w:color w:val="8A7A6A"/>
          <w:sz w:val="19"/>
        </w:rPr>
        <w:t>Serie "Deja de traducir" (el formato que ya probó 5.800 vistas en nuestra cuenta) · 1 video de 30 segundos por profe</w:t>
      </w:r>
    </w:p>
    <w:p>
      <w:r>
        <w:rPr>
          <w:b/>
          <w:color w:val="E54C09"/>
          <w:sz w:val="24"/>
        </w:rPr>
        <w:t>CÓMO SE GRABA (léelo una vez — aplica para todos)</w:t>
      </w:r>
    </w:p>
    <w:p>
      <w:r>
        <w:rPr>
          <w:b w:val="0"/>
          <w:i w:val="0"/>
          <w:sz w:val="22"/>
        </w:rPr>
        <w:t>1. Vertical (9:16), celular a la altura de los ojos, luz de frente (una ventana sirve). Puede ser en el salón o donde haya silencio.</w:t>
      </w:r>
    </w:p>
    <w:p>
      <w:r>
        <w:rPr>
          <w:b w:val="0"/>
          <w:i w:val="0"/>
          <w:sz w:val="22"/>
        </w:rPr>
        <w:t>2. Abre una app de teleprompter gratis (BIGVU o similar), pega tu guion y léelo — nadie tiene que memorizar.</w:t>
      </w:r>
    </w:p>
    <w:p>
      <w:r>
        <w:rPr>
          <w:b w:val="0"/>
          <w:i w:val="0"/>
          <w:sz w:val="22"/>
        </w:rPr>
        <w:t>3. La única regla de oro: LOS REEMPLAZOS EN INGLÉS SE DICEN DESPACIO Y CLARO, uno por uno — el espectador repite en tiempo real. El resto puede ir a tu ritmo.</w:t>
      </w:r>
    </w:p>
    <w:p>
      <w:r>
        <w:rPr>
          <w:b w:val="0"/>
          <w:i w:val="0"/>
          <w:sz w:val="22"/>
        </w:rPr>
        <w:t>4. Máximo 2 tomas. Elige una. NO edites nada: manda el video crudo por WhatsApp a Diana el día que te toca.</w:t>
      </w:r>
    </w:p>
    <w:p>
      <w:r>
        <w:rPr>
          <w:b w:val="0"/>
          <w:i w:val="0"/>
          <w:sz w:val="22"/>
        </w:rPr>
        <w:t>5. Son 5 minutos reales de trabajo. El video es parte de lo que entregamos como equipo Heiiu.</w:t>
      </w:r>
    </w:p>
    <w:p>
      <w:r>
        <w:rPr>
          <w:b w:val="0"/>
          <w:i/>
          <w:color w:val="8A7A6A"/>
          <w:sz w:val="20"/>
        </w:rPr>
        <w:t>El texto entre [corchetes] NO se dice — son indicaciones.</w:t>
      </w:r>
    </w:p>
    <w:p>
      <w:r>
        <w:br w:type="page"/>
      </w:r>
    </w:p>
    <w:p>
      <w:pPr>
        <w:jc w:val="center"/>
      </w:pPr>
      <w:r>
        <w:rPr>
          <w:b/>
          <w:color w:val="E54C09"/>
          <w:sz w:val="28"/>
        </w:rPr>
        <w:t>JUAN DIEGO — entrega el LUNES</w:t>
      </w:r>
    </w:p>
    <w:p>
      <w:pPr>
        <w:jc w:val="center"/>
      </w:pPr>
      <w:r>
        <w:rPr>
          <w:b w:val="0"/>
          <w:color w:val="8A7A6A"/>
          <w:sz w:val="21"/>
        </w:rPr>
        <w:t>Deja de traducir · Episodio 1: “pues”  ·  ~30 segundos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“pues” cuando estás hablando inglés? … Ese “pues”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Well…   ·   So…   ·   I mean…   ·   You know…</w:t>
      </w:r>
    </w:p>
    <w:p>
      <w:r>
        <w:rPr>
          <w:b/>
          <w:i w:val="0"/>
          <w:sz w:val="24"/>
        </w:rPr>
        <w:t>Por ejemplo: “Pues mira” → “Well, look…”</w:t>
      </w:r>
    </w:p>
    <w:p>
      <w:r>
        <w:rPr>
          <w:b/>
          <w:i w:val="0"/>
          <w:sz w:val="24"/>
        </w:rPr>
        <w:t>[Cierre, otra vez a tu ritmo] Tus pausas suenan en inglés, no traducidas.</w:t>
      </w:r>
    </w:p>
    <w:p>
      <w:r>
        <w:rPr>
          <w:b/>
          <w:i w:val="0"/>
          <w:sz w:val="24"/>
        </w:rPr>
        <w:t>Deja de traducir — repite estas hoy. Episodio 1.</w:t>
      </w:r>
    </w:p>
    <w:p>
      <w:r>
        <w:rPr>
          <w:b/>
          <w:color w:val="8A7A6A"/>
          <w:sz w:val="21"/>
        </w:rPr>
        <w:t>RECORDATORIOS</w:t>
      </w:r>
    </w:p>
    <w:p>
      <w:r>
        <w:rPr>
          <w:b w:val="0"/>
          <w:i w:val="0"/>
          <w:sz w:val="20"/>
        </w:rPr>
        <w:t>• El gancho (“Ese pues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Los reemplazos en inglés: LENTOS y claros. Es la parte que la gente repite y guarda.</w:t>
      </w:r>
    </w:p>
    <w:p>
      <w:r>
        <w:rPr>
          <w:b w:val="0"/>
          <w:i w:val="0"/>
          <w:sz w:val="20"/>
        </w:rPr>
        <w:t>• Entrega: LUNES, video crudo por WhatsApp a Diana. Sin editar.</w:t>
      </w:r>
    </w:p>
    <w:p>
      <w:r>
        <w:br w:type="page"/>
      </w:r>
    </w:p>
    <w:p>
      <w:pPr>
        <w:jc w:val="center"/>
      </w:pPr>
      <w:r>
        <w:rPr>
          <w:b/>
          <w:color w:val="E54C09"/>
          <w:sz w:val="28"/>
        </w:rPr>
        <w:t>TOMÁS — entrega el MARTES</w:t>
      </w:r>
    </w:p>
    <w:p>
      <w:pPr>
        <w:jc w:val="center"/>
      </w:pPr>
      <w:r>
        <w:rPr>
          <w:b w:val="0"/>
          <w:color w:val="8A7A6A"/>
          <w:sz w:val="21"/>
        </w:rPr>
        <w:t>Deja de traducir · Episodio 2: “o sea”  ·  ~30 segundos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“o sea” cuando estás hablando inglés? … Ese “o sea”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I mean…   ·   In other words…   ·   Basically…</w:t>
      </w:r>
    </w:p>
    <w:p>
      <w:r>
        <w:rPr>
          <w:b/>
          <w:i w:val="0"/>
          <w:sz w:val="24"/>
        </w:rPr>
        <w:t>Por ejemplo: “O sea, mañana no puedo” → “I mean, I can’t tomorrow”</w:t>
      </w:r>
    </w:p>
    <w:p>
      <w:r>
        <w:rPr>
          <w:b/>
          <w:i w:val="0"/>
          <w:sz w:val="24"/>
        </w:rPr>
        <w:t>[Cierre, otra vez a tu ritmo] Aclaras como nativo, no como diccionario.</w:t>
      </w:r>
    </w:p>
    <w:p>
      <w:r>
        <w:rPr>
          <w:b/>
          <w:i w:val="0"/>
          <w:sz w:val="24"/>
        </w:rPr>
        <w:t>Deja de traducir — repite estas hoy. Episodio 2.</w:t>
      </w:r>
    </w:p>
    <w:p>
      <w:r>
        <w:rPr>
          <w:b/>
          <w:color w:val="8A7A6A"/>
          <w:sz w:val="21"/>
        </w:rPr>
        <w:t>RECORDATORIOS</w:t>
      </w:r>
    </w:p>
    <w:p>
      <w:r>
        <w:rPr>
          <w:b w:val="0"/>
          <w:i w:val="0"/>
          <w:sz w:val="20"/>
        </w:rPr>
        <w:t>• El gancho (“Ese o sea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Los reemplazos en inglés: LENTOS y claros. Es la parte que la gente repite y guarda.</w:t>
      </w:r>
    </w:p>
    <w:p>
      <w:r>
        <w:rPr>
          <w:b w:val="0"/>
          <w:i w:val="0"/>
          <w:sz w:val="20"/>
        </w:rPr>
        <w:t>• Entrega: MARTES, video crudo por WhatsApp a Diana. Sin editar.</w:t>
      </w:r>
    </w:p>
    <w:p>
      <w:r>
        <w:br w:type="page"/>
      </w:r>
    </w:p>
    <w:p>
      <w:pPr>
        <w:jc w:val="center"/>
      </w:pPr>
      <w:r>
        <w:rPr>
          <w:b/>
          <w:color w:val="E54C09"/>
          <w:sz w:val="28"/>
        </w:rPr>
        <w:t>LEIDY — entrega el MARTES</w:t>
      </w:r>
    </w:p>
    <w:p>
      <w:pPr>
        <w:jc w:val="center"/>
      </w:pPr>
      <w:r>
        <w:rPr>
          <w:b w:val="0"/>
          <w:color w:val="8A7A6A"/>
          <w:sz w:val="21"/>
        </w:rPr>
        <w:t>Deja de traducir · Episodio 3: “listo”  ·  ~30 segundos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“listo” cuando estás hablando inglés? … Ese “listo”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Alright!   ·   Done!   ·   Sounds good!   ·   Deal!</w:t>
      </w:r>
    </w:p>
    <w:p>
      <w:r>
        <w:rPr>
          <w:b/>
          <w:i w:val="0"/>
          <w:sz w:val="24"/>
        </w:rPr>
        <w:t>Por ejemplo: “Listo, nos vemos” → “Alright, see you!”</w:t>
      </w:r>
    </w:p>
    <w:p>
      <w:r>
        <w:rPr>
          <w:b/>
          <w:i w:val="0"/>
          <w:sz w:val="24"/>
        </w:rPr>
        <w:t>[Cierre, otra vez a tu ritmo] Cierras conversaciones como nativo.</w:t>
      </w:r>
    </w:p>
    <w:p>
      <w:r>
        <w:rPr>
          <w:b/>
          <w:i w:val="0"/>
          <w:sz w:val="24"/>
        </w:rPr>
        <w:t>Deja de traducir — repite estas hoy. Episodio 3.</w:t>
      </w:r>
    </w:p>
    <w:p>
      <w:r>
        <w:rPr>
          <w:b/>
          <w:color w:val="8A7A6A"/>
          <w:sz w:val="21"/>
        </w:rPr>
        <w:t>RECORDATORIOS</w:t>
      </w:r>
    </w:p>
    <w:p>
      <w:r>
        <w:rPr>
          <w:b w:val="0"/>
          <w:i w:val="0"/>
          <w:sz w:val="20"/>
        </w:rPr>
        <w:t>• El gancho (“Ese listo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Los reemplazos en inglés: LENTOS y claros. Es la parte que la gente repite y guarda.</w:t>
      </w:r>
    </w:p>
    <w:p>
      <w:r>
        <w:rPr>
          <w:b w:val="0"/>
          <w:i w:val="0"/>
          <w:sz w:val="20"/>
        </w:rPr>
        <w:t>• Entrega: MARTES, video crudo por WhatsApp a Diana. Sin editar.</w:t>
      </w:r>
    </w:p>
    <w:p>
      <w:r>
        <w:br w:type="page"/>
      </w:r>
    </w:p>
    <w:p>
      <w:pPr>
        <w:jc w:val="center"/>
      </w:pPr>
      <w:r>
        <w:rPr>
          <w:b/>
          <w:color w:val="E54C09"/>
          <w:sz w:val="28"/>
        </w:rPr>
        <w:t>AMINA — entrega el MIÉRCOLES</w:t>
      </w:r>
    </w:p>
    <w:p>
      <w:pPr>
        <w:jc w:val="center"/>
      </w:pPr>
      <w:r>
        <w:rPr>
          <w:b w:val="0"/>
          <w:color w:val="8A7A6A"/>
          <w:sz w:val="21"/>
        </w:rPr>
        <w:t>Deja de traducir · Episodio 4: “¿sí o no?”  ·  ~30 segundos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“¿sí o no?” cuando estás hablando inglés? … Ese “¿sí o no?”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…right?   ·   …don’t you think?   ·   …you know what I mean?</w:t>
      </w:r>
    </w:p>
    <w:p>
      <w:r>
        <w:rPr>
          <w:b/>
          <w:i w:val="0"/>
          <w:sz w:val="24"/>
        </w:rPr>
        <w:t>Por ejemplo: “Está bueno, ¿sí o no?” → “It’s good, right?”</w:t>
      </w:r>
    </w:p>
    <w:p>
      <w:r>
        <w:rPr>
          <w:b/>
          <w:i w:val="0"/>
          <w:sz w:val="24"/>
        </w:rPr>
        <w:t>[Cierre, otra vez a tu ritmo] Confirmas sin traducir.</w:t>
      </w:r>
    </w:p>
    <w:p>
      <w:r>
        <w:rPr>
          <w:b/>
          <w:i w:val="0"/>
          <w:sz w:val="24"/>
        </w:rPr>
        <w:t>Deja de traducir — repite estas hoy. Episodio 4.</w:t>
      </w:r>
    </w:p>
    <w:p>
      <w:r>
        <w:rPr>
          <w:b/>
          <w:color w:val="8A7A6A"/>
          <w:sz w:val="21"/>
        </w:rPr>
        <w:t>RECORDATORIOS</w:t>
      </w:r>
    </w:p>
    <w:p>
      <w:r>
        <w:rPr>
          <w:b w:val="0"/>
          <w:i w:val="0"/>
          <w:sz w:val="20"/>
        </w:rPr>
        <w:t>• El gancho (“Ese ¿sí o no?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Los reemplazos en inglés: LENTOS y claros. Es la parte que la gente repite y guarda.</w:t>
      </w:r>
    </w:p>
    <w:p>
      <w:r>
        <w:rPr>
          <w:b w:val="0"/>
          <w:i w:val="0"/>
          <w:sz w:val="20"/>
        </w:rPr>
        <w:t>• Entrega: MIÉRCOLES, video crudo por WhatsApp a Diana. Sin editar.</w:t>
      </w:r>
    </w:p>
    <w:p>
      <w:r>
        <w:br w:type="page"/>
      </w:r>
    </w:p>
    <w:p>
      <w:pPr>
        <w:jc w:val="center"/>
      </w:pPr>
      <w:r>
        <w:rPr>
          <w:b/>
          <w:color w:val="E54C09"/>
          <w:sz w:val="28"/>
        </w:rPr>
        <w:t>DANNA — entrega el JUEVES</w:t>
      </w:r>
    </w:p>
    <w:p>
      <w:pPr>
        <w:jc w:val="center"/>
      </w:pPr>
      <w:r>
        <w:rPr>
          <w:b w:val="0"/>
          <w:color w:val="8A7A6A"/>
          <w:sz w:val="21"/>
        </w:rPr>
        <w:t>Deja de traducir · Episodio 5: “ay no”  ·  ~30 segundos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“ay no” cuando estás hablando inglés? … Ese “ay no”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Oh no…   ·   You’re kidding!   ·   No way!   ·   Come on!</w:t>
      </w:r>
    </w:p>
    <w:p>
      <w:r>
        <w:rPr>
          <w:b/>
          <w:i w:val="0"/>
          <w:sz w:val="24"/>
        </w:rPr>
        <w:t>Por ejemplo: “¡Ay no, qué pena!” → “Oh no, how embarrassing!”</w:t>
      </w:r>
    </w:p>
    <w:p>
      <w:r>
        <w:rPr>
          <w:b/>
          <w:i w:val="0"/>
          <w:sz w:val="24"/>
        </w:rPr>
        <w:t>[Cierre, otra vez a tu ritmo] La emoción es lo último que se deja de traducir.</w:t>
      </w:r>
    </w:p>
    <w:p>
      <w:r>
        <w:rPr>
          <w:b/>
          <w:i w:val="0"/>
          <w:sz w:val="24"/>
        </w:rPr>
        <w:t>Deja de traducir — repite estas hoy. Episodio 5.</w:t>
      </w:r>
    </w:p>
    <w:p>
      <w:r>
        <w:rPr>
          <w:b/>
          <w:color w:val="8A7A6A"/>
          <w:sz w:val="21"/>
        </w:rPr>
        <w:t>RECORDATORIOS</w:t>
      </w:r>
    </w:p>
    <w:p>
      <w:r>
        <w:rPr>
          <w:b w:val="0"/>
          <w:i w:val="0"/>
          <w:sz w:val="20"/>
        </w:rPr>
        <w:t>• El gancho (“Ese ay no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Los reemplazos en inglés: LENTOS y claros. Es la parte que la gente repite y guarda.</w:t>
      </w:r>
    </w:p>
    <w:p>
      <w:r>
        <w:rPr>
          <w:b w:val="0"/>
          <w:i w:val="0"/>
          <w:sz w:val="20"/>
        </w:rPr>
        <w:t>• Entrega: JUEVES, video crudo por WhatsApp a Diana. Sin editar.</w:t>
      </w:r>
    </w:p>
    <w:p>
      <w:r>
        <w:br w:type="page"/>
      </w:r>
    </w:p>
    <w:p>
      <w:pPr>
        <w:jc w:val="center"/>
      </w:pPr>
      <w:r>
        <w:rPr>
          <w:b/>
          <w:color w:val="E54C09"/>
          <w:sz w:val="28"/>
        </w:rPr>
        <w:t>CRISTIAN — entrega el JUEVES</w:t>
      </w:r>
    </w:p>
    <w:p>
      <w:pPr>
        <w:jc w:val="center"/>
      </w:pPr>
      <w:r>
        <w:rPr>
          <w:b w:val="0"/>
          <w:color w:val="8A7A6A"/>
          <w:sz w:val="21"/>
        </w:rPr>
        <w:t>Deja de traducir · Episodio 6: “eso”  ·  ~30 segundos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“eso” cuando estás hablando inglés? … Ese “eso”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Exactly!   ·   That’s it!   ·   Totally.</w:t>
      </w:r>
    </w:p>
    <w:p>
      <w:r>
        <w:rPr>
          <w:b/>
          <w:i w:val="0"/>
          <w:sz w:val="24"/>
        </w:rPr>
        <w:t>Por ejemplo: “¡Eso! Así es” → “Exactly! That’s it”</w:t>
      </w:r>
    </w:p>
    <w:p>
      <w:r>
        <w:rPr>
          <w:b/>
          <w:i w:val="0"/>
          <w:sz w:val="24"/>
        </w:rPr>
        <w:t>[Cierre, otra vez a tu ritmo] Asientes como nativo, no con subtítulos.</w:t>
      </w:r>
    </w:p>
    <w:p>
      <w:r>
        <w:rPr>
          <w:b/>
          <w:i w:val="0"/>
          <w:sz w:val="24"/>
        </w:rPr>
        <w:t>Deja de traducir — repite estas hoy. Episodio 6.</w:t>
      </w:r>
    </w:p>
    <w:p>
      <w:r>
        <w:rPr>
          <w:b/>
          <w:color w:val="8A7A6A"/>
          <w:sz w:val="21"/>
        </w:rPr>
        <w:t>RECORDATORIOS</w:t>
      </w:r>
    </w:p>
    <w:p>
      <w:r>
        <w:rPr>
          <w:b w:val="0"/>
          <w:i w:val="0"/>
          <w:sz w:val="20"/>
        </w:rPr>
        <w:t>• El gancho (“Ese eso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Los reemplazos en inglés: LENTOS y claros. Es la parte que la gente repite y guarda.</w:t>
      </w:r>
    </w:p>
    <w:p>
      <w:r>
        <w:rPr>
          <w:b w:val="0"/>
          <w:i w:val="0"/>
          <w:sz w:val="20"/>
        </w:rPr>
        <w:t>• Entrega: JUEVES, video crudo por WhatsApp a Diana. Sin editar.</w:t>
      </w:r>
    </w:p>
    <w:p>
      <w:r>
        <w:br w:type="page"/>
      </w:r>
    </w:p>
    <w:p>
      <w:pPr>
        <w:jc w:val="center"/>
      </w:pPr>
      <w:r>
        <w:rPr>
          <w:b/>
          <w:color w:val="E54C09"/>
          <w:sz w:val="28"/>
        </w:rPr>
        <w:t>ANGIE — entrega el VIERNES</w:t>
      </w:r>
    </w:p>
    <w:p>
      <w:pPr>
        <w:jc w:val="center"/>
      </w:pPr>
      <w:r>
        <w:rPr>
          <w:b w:val="0"/>
          <w:color w:val="8A7A6A"/>
          <w:sz w:val="21"/>
        </w:rPr>
        <w:t>Deja de traducir · Episodio 7: “no sé qué”  ·  ~30 segundos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“no sé qué” cuando estás hablando inglés? … Ese “no sé qué”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…or whatever   ·   …something like that   ·   …and stuff</w:t>
      </w:r>
    </w:p>
    <w:p>
      <w:r>
        <w:rPr>
          <w:b/>
          <w:i w:val="0"/>
          <w:sz w:val="24"/>
        </w:rPr>
        <w:t>Por ejemplo: “…y no sé qué” → “…and stuff”</w:t>
      </w:r>
    </w:p>
    <w:p>
      <w:r>
        <w:rPr>
          <w:b/>
          <w:i w:val="0"/>
          <w:sz w:val="24"/>
        </w:rPr>
        <w:t>[Cierre, otra vez a tu ritmo] La vaguedad también tiene idioma.</w:t>
      </w:r>
    </w:p>
    <w:p>
      <w:r>
        <w:rPr>
          <w:b/>
          <w:i w:val="0"/>
          <w:sz w:val="24"/>
        </w:rPr>
        <w:t>Deja de traducir — repite estas hoy. Episodio 7.</w:t>
      </w:r>
    </w:p>
    <w:p>
      <w:r>
        <w:rPr>
          <w:b/>
          <w:color w:val="8A7A6A"/>
          <w:sz w:val="21"/>
        </w:rPr>
        <w:t>RECORDATORIOS</w:t>
      </w:r>
    </w:p>
    <w:p>
      <w:r>
        <w:rPr>
          <w:b w:val="0"/>
          <w:i w:val="0"/>
          <w:sz w:val="20"/>
        </w:rPr>
        <w:t>• El gancho (“Ese no sé qué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Los reemplazos en inglés: LENTOS y claros. Es la parte que la gente repite y guarda.</w:t>
      </w:r>
    </w:p>
    <w:p>
      <w:r>
        <w:rPr>
          <w:b w:val="0"/>
          <w:i w:val="0"/>
          <w:sz w:val="20"/>
        </w:rPr>
        <w:t>• Entrega: VIERNES, video crudo por WhatsApp a Diana. Sin editar.</w:t>
      </w:r>
    </w:p>
    <w:p>
      <w:r>
        <w:rPr>
          <w:i/>
          <w:color w:val="8A7A6A"/>
          <w:sz w:val="19"/>
        </w:rPr>
        <w:t>Semana 2 en adelante: episodio 8 (“jajaja” escrito) + videos de errores reales de la semana (salen de los error papers). Los guiones llegan cada semana por este mismo canal.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