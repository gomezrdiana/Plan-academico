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COPIES INSTAGRAM/TIKTOK — HEIIU · EN ORDEN DE PUBLICACIÓN</w:t>
      </w:r>
    </w:p>
    <w:p>
      <w:pPr>
        <w:jc w:val="center"/>
      </w:pPr>
      <w:r>
        <w:rPr>
          <w:b w:val="0"/>
          <w:color w:val="8A7A6A"/>
          <w:sz w:val="19"/>
        </w:rPr>
        <w:t>Los números coinciden con la carpeta IG_HEIIU/CRONOGRAMA_PUBLICACION · (C) = carrusel · (T) = tarjeta</w:t>
      </w:r>
    </w:p>
    <w:p>
      <w:pPr>
        <w:jc w:val="center"/>
      </w:pPr>
      <w:r>
        <w:rPr>
          <w:b w:val="0"/>
          <w:color w:val="8A7A6A"/>
          <w:sz w:val="19"/>
        </w:rPr>
        <w:t>Cuenta activa: ritmo 1-2 piezas/día los primeros 3 días y luego 1/día programada (Metricool). Los Au Pair van temprano: la promo $2.990.000 vence el 31/08.</w:t>
      </w:r>
    </w:p>
    <w:p>
      <w:r>
        <w:rPr>
          <w:b/>
          <w:color w:val="E54C09"/>
          <w:sz w:val="25"/>
        </w:rPr>
        <w:t>ARRANQUE (esta semana) — POST 01 a 06: incluye los 2 primeros Au Pair por la promo</w:t>
      </w:r>
    </w:p>
    <w:p>
      <w:r>
        <w:rPr>
          <w:b/>
          <w:color w:val="33261A"/>
          <w:sz w:val="23"/>
        </w:rPr>
        <w:t>POST 01 (C) — AuPair requisitos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De toda la lista, solo UN requisito se puede fabricar. Los demás ya los tienes o no dependen de estudiar 👀 Programa Au Pair USA con operador aliado (precio oficial vigente $2.990.000, promo hasta el 31 de agosto). Escribe AUPAIR.</w:t>
      </w:r>
    </w:p>
    <w:p>
      <w:r>
        <w:rPr>
          <w:b/>
          <w:color w:val="33261A"/>
          <w:sz w:val="23"/>
        </w:rPr>
        <w:t>POST 02 (T) — my's house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My ya es tuyo. No le pongas 's. Error real de clase 🎯 ¿Cuál te ha pasado a ti?</w:t>
      </w:r>
    </w:p>
    <w:p>
      <w:r>
        <w:rPr>
          <w:b/>
          <w:color w:val="33261A"/>
          <w:sz w:val="23"/>
        </w:rPr>
        <w:t>POST 03 (T) — Frase del dia 1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La frase de hoy en nuestras aulas. Pequeña, poderosa. #FraseDelDía</w:t>
      </w:r>
    </w:p>
    <w:p>
      <w:r>
        <w:rPr>
          <w:b/>
          <w:color w:val="33261A"/>
          <w:sz w:val="23"/>
        </w:rPr>
        <w:t>POST 04 (C) — Deja de traducir Ep1 pues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¿Cuántas veces dijiste "pues" hoy? No es que no sepas inglés — estás traduciendo del español. Guarda el post y repite los reemplazos hoy. Tus pausas suenan en inglés, no traducidas. Deja de traducir · Ep. 1 🎬 ¿Quieres dejar de traducir de verdad? Escríbenos — clase de cortesía.</w:t>
      </w:r>
    </w:p>
    <w:p>
      <w:r>
        <w:rPr>
          <w:b/>
          <w:color w:val="33261A"/>
          <w:sz w:val="23"/>
        </w:rPr>
        <w:t>POST 05 (T) — I house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En inglés la frase sin verbo se cae. Error real oído en Heiiu.</w:t>
      </w:r>
    </w:p>
    <w:p>
      <w:r>
        <w:rPr>
          <w:b/>
          <w:color w:val="33261A"/>
          <w:sz w:val="23"/>
        </w:rPr>
        <w:t>POST 06 (T) — Frase del dia 2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Inglés + criterio. Así se entrena aquí.</w:t>
      </w:r>
    </w:p>
    <w:p>
      <w:r>
        <w:rPr>
          <w:b/>
          <w:color w:val="E54C09"/>
          <w:sz w:val="25"/>
        </w:rPr>
        <w:t>SEMANA 2 — POST 07 a 15 (AuPair ruta + FAQ dentro de la ventana de promo)</w:t>
      </w:r>
    </w:p>
    <w:p>
      <w:r>
        <w:rPr>
          <w:b/>
          <w:color w:val="33261A"/>
          <w:sz w:val="23"/>
        </w:rPr>
        <w:t>POST 07 (C) — AuPair ruta 7 meses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7 meses separan a la que sueña de la que hace maletas 🎒 Mes a mes, así se ve el camino del cero a la entrevista con familia americana. Escribe AUPAIR.</w:t>
      </w:r>
    </w:p>
    <w:p>
      <w:r>
        <w:rPr>
          <w:b/>
          <w:color w:val="33261A"/>
          <w:sz w:val="23"/>
        </w:rPr>
        <w:t>POST 08 (T) — she father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El 'su' español es la trampa más vieja del inglés: his = de él, her = de ella.</w:t>
      </w:r>
    </w:p>
    <w:p>
      <w:r>
        <w:rPr>
          <w:b/>
          <w:color w:val="33261A"/>
          <w:sz w:val="23"/>
        </w:rPr>
        <w:t>POST 09 (T) — Frase del dia 3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Futuro simple, decisión simple.</w:t>
      </w:r>
    </w:p>
    <w:p>
      <w:r>
        <w:rPr>
          <w:b/>
          <w:color w:val="33261A"/>
          <w:sz w:val="23"/>
        </w:rPr>
        <w:t>POST 10 (C) — Deja de traducir Ep2 o sea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¿Cuántas veces dijiste "o sea" hoy? No es que no sepas inglés — estás traduciendo del español. Guarda el post y repite los reemplazos hoy. Aclaras como nativo, no como diccionario. Deja de traducir · Ep. 2 🎬 ¿Quieres dejar de traducir de verdad? Escríbenos — clase de cortesía.</w:t>
      </w:r>
    </w:p>
    <w:p>
      <w:r>
        <w:rPr>
          <w:b/>
          <w:color w:val="33261A"/>
          <w:sz w:val="23"/>
        </w:rPr>
        <w:t>POST 11 (T) — 25 old years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La edad no se tiene. Se ES. Repítelo hasta que duela 😅</w:t>
      </w:r>
    </w:p>
    <w:p>
      <w:r>
        <w:rPr>
          <w:b/>
          <w:color w:val="33261A"/>
          <w:sz w:val="23"/>
        </w:rPr>
        <w:t>POST 12 (T) — Frase del dia 4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Pregunta y respuesta del día. ¿Tú qué puedes hacer?</w:t>
      </w:r>
    </w:p>
    <w:p>
      <w:r>
        <w:rPr>
          <w:b/>
          <w:color w:val="33261A"/>
          <w:sz w:val="23"/>
        </w:rPr>
        <w:t>POST 13 (C) — AuPair FAQ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Las 4 preguntas que nos llegan cada semana, respondidas sin carreta ✅ Escribe AUPAIR y resuelve tu caso puntual — gratis.</w:t>
      </w:r>
    </w:p>
    <w:p>
      <w:r>
        <w:rPr>
          <w:b/>
          <w:color w:val="33261A"/>
          <w:sz w:val="23"/>
        </w:rPr>
        <w:t>POST 14 (T) — She feel happy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Este lo escuchamos en un estudiante AVANZADO. Nadie está a salvo de la S.</w:t>
      </w:r>
    </w:p>
    <w:p>
      <w:r>
        <w:rPr>
          <w:b/>
          <w:color w:val="33261A"/>
          <w:sz w:val="23"/>
        </w:rPr>
        <w:t>POST 15 (T) — Frase del dia 5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Ese DO no está de adorno: es énfasis. Nivel desbloqueado.</w:t>
      </w:r>
    </w:p>
    <w:p>
      <w:r>
        <w:rPr>
          <w:b/>
          <w:color w:val="E54C09"/>
          <w:sz w:val="25"/>
        </w:rPr>
        <w:t>RÉGIMEN — POST 16 en adelante: 1 por día programada</w:t>
      </w:r>
    </w:p>
    <w:p>
      <w:r>
        <w:rPr>
          <w:b/>
          <w:color w:val="33261A"/>
          <w:sz w:val="23"/>
        </w:rPr>
        <w:t>POST 16 (C) — Deja de traducir Ep3 listo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¿Cuántas veces dijiste "listo" hoy? No es que no sepas inglés — estás traduciendo del español. Guarda el post y repite los reemplazos hoy. Cierras conversaciones como nativo. Deja de traducir · Ep. 3 🎬 ¿Quieres dejar de traducir de verdad? Escríbenos — clase de cortesía.</w:t>
      </w:r>
    </w:p>
    <w:p>
      <w:r>
        <w:rPr>
          <w:b/>
          <w:color w:val="33261A"/>
          <w:sz w:val="23"/>
        </w:rPr>
        <w:t>POST 17 (T) — she work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Una letra te delata. Una letra te salva.</w:t>
      </w:r>
    </w:p>
    <w:p>
      <w:r>
        <w:rPr>
          <w:b/>
          <w:color w:val="33261A"/>
          <w:sz w:val="23"/>
        </w:rPr>
        <w:t>POST 18 (T) — Quiz how busy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La respuesta es la B: How + adjetivo. Esta la falla casi todo el mundo — lo comprobamos en clase. ¿Cuál pusiste tú? 👇</w:t>
      </w:r>
    </w:p>
    <w:p>
      <w:r>
        <w:rPr>
          <w:b/>
          <w:color w:val="33261A"/>
          <w:sz w:val="23"/>
        </w:rPr>
        <w:t>POST 19 (T) — Frase del dia 6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La frase de hoy. Guárdala para un lunes difícil.</w:t>
      </w:r>
    </w:p>
    <w:p>
      <w:r>
        <w:rPr>
          <w:b/>
          <w:color w:val="33261A"/>
          <w:sz w:val="23"/>
        </w:rPr>
        <w:t>POST 20 (C) — Deja de traducir Ep4 si o no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¿Cuántas veces dijiste "¿sí o no?" hoy? No es que no sepas inglés — estás traduciendo del español. Guarda el post y repite los reemplazos hoy. Confirmas sin traducir. Deja de traducir · Ep. 4 🎬 ¿Quieres dejar de traducir de verdad? Escríbenos — clase de cortesía.</w:t>
      </w:r>
    </w:p>
    <w:p>
      <w:r>
        <w:rPr>
          <w:b/>
          <w:color w:val="33261A"/>
          <w:sz w:val="23"/>
        </w:rPr>
        <w:t>POST 21 (T) — Yes I do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La pregunta te regala la respuesta: devuélvele su auxiliar.</w:t>
      </w:r>
    </w:p>
    <w:p>
      <w:r>
        <w:rPr>
          <w:b/>
          <w:color w:val="33261A"/>
          <w:sz w:val="23"/>
        </w:rPr>
        <w:t>POST 22 (T) — Frase del dia 7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Gerundios + carácter. Dos en uno.</w:t>
      </w:r>
    </w:p>
    <w:p>
      <w:r>
        <w:rPr>
          <w:b/>
          <w:color w:val="33261A"/>
          <w:sz w:val="23"/>
        </w:rPr>
        <w:t>POST 23 (C) — Deja de traducir Ep5 ay no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¿Cuántas veces dijiste "ay no" hoy? No es que no sepas inglés — estás traduciendo del español. Guarda el post y repite los reemplazos hoy. La emoción es lo último que se deja de traducir. Deja de traducir · Ep. 5 🎬 ¿Quieres dejar de traducir de verdad? Escríbenos — clase de cortesía.</w:t>
      </w:r>
    </w:p>
    <w:p>
      <w:r>
        <w:rPr>
          <w:b/>
          <w:color w:val="33261A"/>
          <w:sz w:val="23"/>
        </w:rPr>
        <w:t>POST 24 (T) — I love dancING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Love, like, hate, enjoy… + ING. Ámalo bien.</w:t>
      </w:r>
    </w:p>
    <w:p>
      <w:r>
        <w:rPr>
          <w:b/>
          <w:color w:val="33261A"/>
          <w:sz w:val="23"/>
        </w:rPr>
        <w:t>POST 25 (T) — Frase del dia 8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Voz pasiva que se siente. La frase de hoy en el tablero.</w:t>
      </w:r>
    </w:p>
    <w:p>
      <w:r>
        <w:rPr>
          <w:b/>
          <w:color w:val="33261A"/>
          <w:sz w:val="23"/>
        </w:rPr>
        <w:t>POST 26 (C) — Deja de traducir Ep6 eso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¿Cuántas veces dijiste "eso" hoy? No es que no sepas inglés — estás traduciendo del español. Guarda el post y repite los reemplazos hoy. Asientes como nativo, no con subtítulos. Deja de traducir · Ep. 6 🎬 ¿Quieres dejar de traducir de verdad? Escríbenos — clase de cortesía.</w:t>
      </w:r>
    </w:p>
    <w:p>
      <w:r>
        <w:rPr>
          <w:b/>
          <w:color w:val="33261A"/>
          <w:sz w:val="23"/>
        </w:rPr>
        <w:t>POST 27 (T) — she HAS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He, she, it → has. Fin del misterio.</w:t>
      </w:r>
    </w:p>
    <w:p>
      <w:r>
        <w:rPr>
          <w:b/>
          <w:color w:val="33261A"/>
          <w:sz w:val="23"/>
        </w:rPr>
        <w:t>POST 28 (T) — Frase del dia 9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Ayer = pasado. Esta semana = present perfect. La diferencia que casi nadie domina.</w:t>
      </w:r>
    </w:p>
    <w:p>
      <w:r>
        <w:rPr>
          <w:b/>
          <w:color w:val="33261A"/>
          <w:sz w:val="23"/>
        </w:rPr>
        <w:t>POST 29 (C) — Deja de traducir Ep7 no se que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¿Cuántas veces dijiste "no sé qué" hoy? No es que no sepas inglés — estás traduciendo del español. Guarda el post y repite los reemplazos hoy. La vaguedad también tiene idioma. Deja de traducir · Ep. 7 🎬 ¿Quieres dejar de traducir de verdad? Escríbenos — clase de cortesía.</w:t>
      </w:r>
    </w:p>
    <w:p>
      <w:r>
        <w:rPr>
          <w:b/>
          <w:color w:val="33261A"/>
          <w:sz w:val="23"/>
        </w:rPr>
        <w:t>POST 30 (T) — I have GONE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Go, went, GONE. La tercera columna existe y te está esperando.</w:t>
      </w:r>
    </w:p>
    <w:p>
      <w:r>
        <w:rPr>
          <w:b/>
          <w:color w:val="33261A"/>
          <w:sz w:val="23"/>
        </w:rPr>
        <w:t>POST 31 (T) — Frase del dia 10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Present perfect en acción real.</w:t>
      </w:r>
    </w:p>
    <w:p>
      <w:r>
        <w:rPr>
          <w:b/>
          <w:color w:val="33261A"/>
          <w:sz w:val="23"/>
        </w:rPr>
        <w:t>POST 32 (C) — Deja de traducir Ep8 jajaja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¿Cuántas veces dijiste "jajaja" hoy? No es que no sepas inglés — estás traduciendo del español. Guarda el post y repite los reemplazos hoy. Hasta tu risa por chat puede sonar nativa. Deja de traducir · Ep. 8 🎬 ¿Quieres dejar de traducir de verdad? Escríbenos — clase de cortesía.</w:t>
      </w:r>
    </w:p>
    <w:p>
      <w:r>
        <w:rPr>
          <w:b/>
          <w:color w:val="33261A"/>
          <w:sz w:val="23"/>
        </w:rPr>
        <w:t>POST 33 (T) — pizza WAS delivered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Sin 'was', tu pizza tiene vida propia 🍕</w:t>
      </w:r>
    </w:p>
    <w:p>
      <w:r>
        <w:rPr>
          <w:b/>
          <w:color w:val="33261A"/>
          <w:sz w:val="23"/>
        </w:rPr>
        <w:t>POST 34 (T) — did vs have done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La diferencia entre did y have done, en una frase. Léela dos veces.</w:t>
      </w:r>
    </w:p>
    <w:p>
      <w:r>
        <w:rPr>
          <w:b/>
          <w:color w:val="33261A"/>
          <w:sz w:val="23"/>
        </w:rPr>
        <w:t>POST 35 (T) — I saw HER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Después del verbo: me, you, him, HER, us, them.</w:t>
      </w:r>
    </w:p>
    <w:p>
      <w:r>
        <w:rPr>
          <w:b/>
          <w:color w:val="33261A"/>
          <w:sz w:val="23"/>
        </w:rPr>
        <w:t>POST 36 (T) — Quiz have gone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La respuesta es la B — y si dudaste, este perfil es para ti. ¿Cuál pusiste? 👇</w:t>
      </w:r>
    </w:p>
    <w:p>
      <w:r>
        <w:rPr>
          <w:b/>
          <w:color w:val="33261A"/>
          <w:sz w:val="23"/>
        </w:rPr>
        <w:t>POST 37 (T) — closed vs open time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La regla de oro que ningún libro te dice así de claro.</w:t>
      </w:r>
    </w:p>
    <w:p>
      <w:r>
        <w:rPr>
          <w:b/>
          <w:color w:val="33261A"/>
          <w:sz w:val="23"/>
        </w:rPr>
        <w:t>POST 38 (T) — wanna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Wanna, gonna, gotta: el inglés real no habla como tu libro.</w:t>
      </w:r>
    </w:p>
    <w:p>
      <w:r>
        <w:rPr>
          <w:b/>
          <w:color w:val="33261A"/>
          <w:sz w:val="23"/>
        </w:rPr>
        <w:t>POST 39 (T) — I DONT like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El 'no' pelado no niega en inglés. Don't/doesn't al rescate.</w:t>
      </w:r>
    </w:p>
    <w:p>
      <w:r>
        <w:rPr>
          <w:b/>
          <w:color w:val="33261A"/>
          <w:sz w:val="23"/>
        </w:rPr>
        <w:t>POST 40 (T) — ITs raining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En inglés hasta la lluvia necesita sujeto.</w:t>
      </w:r>
    </w:p>
    <w:p>
      <w:r>
        <w:rPr>
          <w:b/>
          <w:color w:val="33261A"/>
          <w:sz w:val="23"/>
        </w:rPr>
        <w:t>POST 41 (T) — Cierre de mes</w:t>
      </w:r>
    </w:p>
    <w:p>
      <w:r>
        <w:rPr>
          <w:color w:val="8A7A6A"/>
          <w:sz w:val="20"/>
        </w:rPr>
        <w:t>#ingles #aprendeingles #inglesbucaramanga #bucaramanga #academiadeingles</w:t>
      </w:r>
    </w:p>
    <w:p>
      <w:r>
        <w:rPr>
          <w:sz w:val="22"/>
        </w:rPr>
        <w:t>Etiqueta a quien dice 'my's house' 😂 Y si quieres dejar de cometerlos: escríbenos.</w:t>
      </w:r>
    </w:p>
    <w:p>
      <w:r>
        <w:rPr>
          <w:i/>
          <w:color w:val="8A7A6A"/>
          <w:sz w:val="19"/>
        </w:rPr>
        <w:t>Fuentes: tarjetas = LOTE CAPA 1 julio (errores de reportes reales de profes + Frases del Día de guías reales). Carruseles = serie "Deja de traducir" (fórmula del video ganador de la cuenta) + campaña Au Pair. Los videos de la rotación de profes son un canal APARTE y complementario — no se cruzan con estas piezas.</w:t>
      </w:r>
    </w:p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