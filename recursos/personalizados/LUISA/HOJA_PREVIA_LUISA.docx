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30"/>
        </w:rPr>
        <w:t>HEIIU ENGLISH ACADEMY</w:t>
      </w:r>
    </w:p>
    <w:p>
      <w:pPr>
        <w:jc w:val="center"/>
      </w:pPr>
      <w:r>
        <w:rPr>
          <w:b/>
          <w:color w:val="E54C09"/>
          <w:sz w:val="26"/>
        </w:rPr>
        <w:t>LUISA - ANTES DE TU PRIMERA CLASE</w:t>
      </w:r>
    </w:p>
    <w:p>
      <w:pPr>
        <w:jc w:val="center"/>
      </w:pPr>
      <w:r>
        <w:rPr>
          <w:b w:val="0"/>
          <w:color w:val="E54C09"/>
          <w:sz w:val="18"/>
        </w:rPr>
        <w:t>Hoja de preparación · Programa Ejecutivo Comercial</w:t>
      </w:r>
    </w:p>
    <w:p>
      <w:r>
        <w:rPr>
          <w:b w:val="0"/>
          <w:i/>
          <w:sz w:val="20"/>
        </w:rPr>
        <w:t>Nada de esta hoja necesita inglés. Todo se responde en español, y es conocimiento que ya tienes - nadie sabe más de tu trabajo que tú. Con esto listo, tu primera clase rinde el doble. Envíala respondida antes de la Sesión 1 (escrita en este mismo documento o por audios de WhatsApp, como prefieras).</w:t>
      </w:r>
    </w:p>
    <w:p>
      <w:r>
        <w:rPr>
          <w:b/>
          <w:color w:val="E54C09"/>
          <w:sz w:val="22"/>
        </w:rPr>
        <w:t>1. TU META (para montar el programa sobre lo que TÚ necesitas)</w:t>
      </w:r>
    </w:p>
    <w:p>
      <w:pPr>
        <w:pStyle w:val="ListBullet"/>
      </w:pPr>
      <w:r>
        <w:rPr>
          <w:b w:val="0"/>
          <w:sz w:val="20"/>
        </w:rPr>
        <w:t>¿En qué situaciones reales necesitas el inglés HOY? (clientes extranjeros que llegan a la clínica, llamadas, videollamadas, ferias, correos...)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pPr>
        <w:pStyle w:val="ListBullet"/>
      </w:pPr>
      <w:r>
        <w:rPr>
          <w:b w:val="0"/>
          <w:sz w:val="20"/>
        </w:rPr>
        <w:t>¿Con quién vas a hablar en inglés principalmente? (pacientes internacionales, aseguradoras, empresas, proveedores...)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pPr>
        <w:pStyle w:val="ListBullet"/>
      </w:pPr>
      <w:r>
        <w:rPr>
          <w:b w:val="0"/>
          <w:sz w:val="20"/>
        </w:rPr>
        <w:t>Si en 90 días pudieras hacer UNA cosa en inglés con total seguridad, ¿cuál sería?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/>
          <w:color w:val="E54C09"/>
          <w:sz w:val="22"/>
        </w:rPr>
        <w:t>2. TU TRABAJO (la materia prima de tu vocabulario y tus guiones)</w:t>
      </w:r>
    </w:p>
    <w:p>
      <w:pPr>
        <w:pStyle w:val="ListBullet"/>
      </w:pPr>
      <w:r>
        <w:rPr>
          <w:b w:val="0"/>
          <w:sz w:val="20"/>
        </w:rPr>
        <w:t>¿Qué haces exactamente en la clínica? (tu rol en una frase)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pPr>
        <w:pStyle w:val="ListBullet"/>
      </w:pPr>
      <w:r>
        <w:rPr>
          <w:b w:val="0"/>
          <w:sz w:val="20"/>
        </w:rPr>
        <w:t>Los servicios que vendes - lista los 5-8 principales, con el nombre con que TÚ los ofreces.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pPr>
        <w:pStyle w:val="ListBullet"/>
      </w:pPr>
      <w:r>
        <w:rPr>
          <w:b w:val="0"/>
          <w:sz w:val="20"/>
        </w:rPr>
        <w:t>Las cifras que sueles mencionar cuando vendes: años de la clínica, especialistas, pacientes atendidos, sedes, certificaciones - las que te salen naturales.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pPr>
        <w:pStyle w:val="ListBullet"/>
      </w:pPr>
      <w:r>
        <w:rPr>
          <w:b w:val="0"/>
          <w:sz w:val="20"/>
        </w:rPr>
        <w:t>El logro del que más orgullosa te sientes y que más te gusta contar de la clínica o de tu gestión.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/>
          <w:color w:val="E54C09"/>
          <w:sz w:val="22"/>
        </w:rPr>
        <w:t>3. TUS CLIENTES Y SITUACIONES REALES (esto se convierte en tus guiones de venta)</w:t>
      </w:r>
    </w:p>
    <w:p>
      <w:pPr>
        <w:pStyle w:val="ListBullet"/>
      </w:pPr>
      <w:r>
        <w:rPr>
          <w:b w:val="0"/>
          <w:sz w:val="20"/>
        </w:rPr>
        <w:t>¿Cómo arranca una conversación típica de venta tuya? Escríbela en español como la dices, 4-6 frases.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pPr>
        <w:pStyle w:val="ListBullet"/>
      </w:pPr>
      <w:r>
        <w:rPr>
          <w:b w:val="0"/>
          <w:sz w:val="20"/>
        </w:rPr>
        <w:t>Escribe las 8-10 preguntas que los clientes SIEMPRE te hacen (precios, tiempos, garantías, procedimientos, formas de pago...). Una por línea. Estas preguntas se convertirán en tus respuestas guionadas en inglés - son la mitad de tu preparación.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pPr>
        <w:pStyle w:val="ListBullet"/>
      </w:pPr>
      <w:r>
        <w:rPr>
          <w:b w:val="0"/>
          <w:sz w:val="20"/>
        </w:rPr>
        <w:t>Las 2-3 objeciones más comunes que te toca manejar ("está caro", "lo voy a pensar"...) y qué respondes tú.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/>
          <w:color w:val="E54C09"/>
          <w:sz w:val="22"/>
        </w:rPr>
        <w:t>4. TU PRESENTACIÓN PERSONAL (borrador en español - 5 o 6 frases)</w:t>
      </w:r>
    </w:p>
    <w:p>
      <w:r>
        <w:rPr>
          <w:b w:val="0"/>
          <w:i/>
          <w:sz w:val="20"/>
        </w:rPr>
        <w:t>Escribe cómo te presentarías a un cliente nuevo e importante: quién eres, qué haces en la clínica, hace cuánto, qué te hace buena en lo tuyo. En tu primera clase, tu docente lo convertirá contigo en tu presentación en inglés - será lo primero que domines: la Misión 1.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______________________________________________________________________</w:t>
      </w:r>
    </w:p>
    <w:p>
      <w:r>
        <w:rPr>
          <w:b/>
          <w:color w:val="E54C09"/>
          <w:sz w:val="22"/>
        </w:rPr>
        <w:t>5. LO PRÁCTICO (videollamada diaria, 1 hora)</w:t>
      </w:r>
    </w:p>
    <w:p>
      <w:pPr>
        <w:pStyle w:val="ListBullet"/>
      </w:pPr>
      <w:r>
        <w:rPr>
          <w:b w:val="0"/>
          <w:sz w:val="20"/>
        </w:rPr>
        <w:t>¿Qué hora fija de lunes a viernes te funciona para tu clase?  ______________________</w:t>
      </w:r>
    </w:p>
    <w:p>
      <w:pPr>
        <w:pStyle w:val="ListBullet"/>
      </w:pPr>
      <w:r>
        <w:rPr>
          <w:b w:val="0"/>
          <w:sz w:val="20"/>
        </w:rPr>
        <w:t>Para cada sesión: audífonos · celular con cámara y buena luz · un lugar sin ruido · esta hoja a la mano.</w:t>
      </w:r>
    </w:p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Una sola cosa más, y es la más importante: este programa funciona por acumulación diaria - tu hora de clase + la rutina nocturna de 15-20 minutos con tu video. No necesitas que te guste el inglés. Necesitas venderle a tus clientes en inglés - y para eso venimos.</w:t>
      </w:r>
    </w:p>
    <w:p>
      <w:r>
        <w:rPr>
          <w:b w:val="0"/>
          <w:i w:val="0"/>
          <w:sz w:val="20"/>
        </w:rPr>
      </w:r>
    </w:p>
    <w:p>
      <w:r>
        <w:rPr>
          <w:b w:val="0"/>
          <w:i/>
          <w:sz w:val="18"/>
        </w:rPr>
        <w:t>Heiiu English Academy - Programa Ejecutivo Personalizado</w:t>
      </w:r>
    </w:p>
    <w:sectPr w:rsidR="00FC693F" w:rsidRPr="0006063C" w:rsidSect="00034616">
      <w:pgSz w:w="12240" w:h="15840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