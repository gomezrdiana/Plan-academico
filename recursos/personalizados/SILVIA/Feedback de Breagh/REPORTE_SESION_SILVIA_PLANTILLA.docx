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53D7" w14:textId="77777777" w:rsidR="00FB2D63" w:rsidRPr="00C659CA" w:rsidRDefault="00715FCE">
      <w:pPr>
        <w:jc w:val="center"/>
        <w:rPr>
          <w:lang w:val="es-CO"/>
        </w:rPr>
      </w:pPr>
      <w:r w:rsidRPr="00C659CA">
        <w:rPr>
          <w:b/>
          <w:color w:val="152A4A"/>
          <w:sz w:val="30"/>
          <w:lang w:val="es-CO"/>
        </w:rPr>
        <w:t>HEIIU ENGLISH ACADEMY</w:t>
      </w:r>
    </w:p>
    <w:p w14:paraId="6C7D3F76" w14:textId="77777777" w:rsidR="00FB2D63" w:rsidRPr="00C659CA" w:rsidRDefault="00715FCE">
      <w:pPr>
        <w:jc w:val="center"/>
        <w:rPr>
          <w:lang w:val="es-CO"/>
        </w:rPr>
      </w:pPr>
      <w:r w:rsidRPr="00C659CA">
        <w:rPr>
          <w:b/>
          <w:color w:val="C9A227"/>
          <w:sz w:val="24"/>
          <w:lang w:val="es-CO"/>
        </w:rPr>
        <w:t>REPORTE DE SESION - PROGRAMA EJECUTIVO 30 DIAS</w:t>
      </w:r>
    </w:p>
    <w:p w14:paraId="1BF88DCD" w14:textId="77777777" w:rsidR="00FB2D63" w:rsidRPr="00C659CA" w:rsidRDefault="00715FCE">
      <w:pPr>
        <w:jc w:val="center"/>
        <w:rPr>
          <w:lang w:val="es-CO"/>
        </w:rPr>
      </w:pPr>
      <w:r w:rsidRPr="00C659CA">
        <w:rPr>
          <w:color w:val="152A4A"/>
          <w:sz w:val="18"/>
          <w:lang w:val="es-CO"/>
        </w:rPr>
        <w:t>Estudiante: Silvia Diaz  |  Docente: Breagh Blanchette Gomez  |  Personalizada virtual</w:t>
      </w:r>
    </w:p>
    <w:p w14:paraId="2964B596" w14:textId="77777777" w:rsidR="00FB2D63" w:rsidRPr="00C659CA" w:rsidRDefault="00FB2D63">
      <w:pPr>
        <w:rPr>
          <w:lang w:val="es-CO"/>
        </w:rPr>
      </w:pPr>
    </w:p>
    <w:p w14:paraId="1796F33E" w14:textId="51D9FF8F" w:rsidR="00FB2D63" w:rsidRPr="00C659CA" w:rsidRDefault="00715FCE">
      <w:pPr>
        <w:rPr>
          <w:lang w:val="es-CO"/>
        </w:rPr>
      </w:pPr>
      <w:r w:rsidRPr="00C659CA">
        <w:rPr>
          <w:lang w:val="es-CO"/>
        </w:rPr>
        <w:t>Sesion No. ___</w:t>
      </w:r>
      <w:r w:rsidR="00C57F96">
        <w:rPr>
          <w:lang w:val="es-CO"/>
        </w:rPr>
        <w:t>3</w:t>
      </w:r>
      <w:r w:rsidRPr="00C659CA">
        <w:rPr>
          <w:lang w:val="es-CO"/>
        </w:rPr>
        <w:t>___   Fecha: _______</w:t>
      </w:r>
      <w:r w:rsidR="00D23D02">
        <w:rPr>
          <w:lang w:val="es-CO"/>
        </w:rPr>
        <w:t>7</w:t>
      </w:r>
      <w:r w:rsidR="00C57F96">
        <w:rPr>
          <w:lang w:val="es-CO"/>
        </w:rPr>
        <w:t>/agosto</w:t>
      </w:r>
      <w:r w:rsidRPr="00C659CA">
        <w:rPr>
          <w:lang w:val="es-CO"/>
        </w:rPr>
        <w:t>_________   Hora: ___</w:t>
      </w:r>
      <w:r w:rsidR="00C57F96">
        <w:rPr>
          <w:lang w:val="es-CO"/>
        </w:rPr>
        <w:t>9 am</w:t>
      </w:r>
      <w:r w:rsidRPr="00C659CA">
        <w:rPr>
          <w:lang w:val="es-CO"/>
        </w:rPr>
        <w:t>_____   Dia del programa: ___</w:t>
      </w:r>
      <w:r w:rsidR="00C57F96">
        <w:rPr>
          <w:lang w:val="es-CO"/>
        </w:rPr>
        <w:t>3</w:t>
      </w:r>
      <w:r w:rsidRPr="00C659CA">
        <w:rPr>
          <w:lang w:val="es-CO"/>
        </w:rPr>
        <w:t>___ de 30   (La reunion: 3-4 de septiembre)</w:t>
      </w:r>
    </w:p>
    <w:p w14:paraId="14FE4A66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1. QUE SE TRABAJO HOY (marque lo que aplique + 1 linea de detalle)</w:t>
      </w:r>
    </w:p>
    <w:p w14:paraId="7A78D95B" w14:textId="6D2EA6D3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Repaso de tarea / video de la noche anterior: _______</w:t>
      </w:r>
      <w:r w:rsidR="00C659CA" w:rsidRPr="00C659CA">
        <w:rPr>
          <w:lang w:val="es-CO"/>
        </w:rPr>
        <w:t xml:space="preserve">si </w:t>
      </w:r>
      <w:r w:rsidRPr="00C659CA">
        <w:rPr>
          <w:lang w:val="es-CO"/>
        </w:rPr>
        <w:t>_________________________________</w:t>
      </w:r>
    </w:p>
    <w:p w14:paraId="09378201" w14:textId="127526B5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Fonetica del intro / guion (tramo __________): _____</w:t>
      </w:r>
      <w:r w:rsidR="00C57F96">
        <w:rPr>
          <w:lang w:val="es-CO"/>
        </w:rPr>
        <w:t>Se hizo un cambio a toda la presentación entonces se cambio y se practico en base a lo nuevo</w:t>
      </w:r>
      <w:r w:rsidRPr="00C659CA">
        <w:rPr>
          <w:lang w:val="es-CO"/>
        </w:rPr>
        <w:t>___________________________________</w:t>
      </w:r>
    </w:p>
    <w:p w14:paraId="31832347" w14:textId="2967D66E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Banco A - vocabulario del sector: __</w:t>
      </w:r>
      <w:r w:rsidR="00C659CA">
        <w:rPr>
          <w:lang w:val="es-CO"/>
        </w:rPr>
        <w:t>y se practico como decir estas palabras</w:t>
      </w:r>
      <w:r w:rsidRPr="00C659CA">
        <w:rPr>
          <w:lang w:val="es-CO"/>
        </w:rPr>
        <w:t>______________________________________</w:t>
      </w:r>
    </w:p>
    <w:p w14:paraId="0EED1624" w14:textId="7365B1BC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Banco B - frases de presentacion: _________</w:t>
      </w:r>
      <w:r w:rsidR="00C57F96">
        <w:rPr>
          <w:lang w:val="es-CO"/>
        </w:rPr>
        <w:t>no hay son lo mismo de la A</w:t>
      </w:r>
      <w:r w:rsidRPr="00C659CA">
        <w:rPr>
          <w:lang w:val="es-CO"/>
        </w:rPr>
        <w:t>____________________________</w:t>
      </w:r>
    </w:p>
    <w:p w14:paraId="38771129" w14:textId="6E13948F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Banco C - salvavidas (drill): _______</w:t>
      </w:r>
      <w:r w:rsidR="00C57F96">
        <w:rPr>
          <w:lang w:val="es-CO"/>
        </w:rPr>
        <w:t>si ya se practico</w:t>
      </w:r>
      <w:r w:rsidRPr="00C659CA">
        <w:rPr>
          <w:lang w:val="es-CO"/>
        </w:rPr>
        <w:t>________________________________</w:t>
      </w:r>
    </w:p>
    <w:p w14:paraId="4ADA2092" w14:textId="01458832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Guion de la presentacion (tramo trabajado __________): ____</w:t>
      </w:r>
      <w:r w:rsidR="00C659CA">
        <w:rPr>
          <w:lang w:val="es-CO"/>
        </w:rPr>
        <w:t>no</w:t>
      </w:r>
      <w:r w:rsidRPr="00C659CA">
        <w:rPr>
          <w:lang w:val="es-CO"/>
        </w:rPr>
        <w:t>____________________________________</w:t>
      </w:r>
    </w:p>
    <w:p w14:paraId="2D20503D" w14:textId="3C53EAAD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Q&amp;A - respuestas guionadas (pregunta(s) __________): ____</w:t>
      </w:r>
      <w:r w:rsidR="00C659CA">
        <w:rPr>
          <w:lang w:val="es-CO"/>
        </w:rPr>
        <w:t>no</w:t>
      </w:r>
      <w:r w:rsidRPr="00C659CA">
        <w:rPr>
          <w:lang w:val="es-CO"/>
        </w:rPr>
        <w:t>____________________________________</w:t>
      </w:r>
    </w:p>
    <w:p w14:paraId="4BB30DC6" w14:textId="20DE5E44" w:rsidR="00FB2D63" w:rsidRPr="00C659CA" w:rsidRDefault="00715FCE">
      <w:pPr>
        <w:rPr>
          <w:lang w:val="es-CO"/>
        </w:rPr>
      </w:pPr>
      <w:r w:rsidRPr="00C659CA">
        <w:rPr>
          <w:lang w:val="es-CO"/>
        </w:rPr>
        <w:t>[  ]  Simulacro / ensayo: ___________________</w:t>
      </w:r>
      <w:r w:rsidR="00C659CA">
        <w:rPr>
          <w:lang w:val="es-CO"/>
        </w:rPr>
        <w:t>si</w:t>
      </w:r>
      <w:r w:rsidRPr="00C659CA">
        <w:rPr>
          <w:lang w:val="es-CO"/>
        </w:rPr>
        <w:t>_____________________</w:t>
      </w:r>
    </w:p>
    <w:p w14:paraId="2F244810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2. RUTINA DE CASA (desde la sesion anterior)</w:t>
      </w:r>
    </w:p>
    <w:p w14:paraId="1DED4D34" w14:textId="29D6AD1A" w:rsidR="00FB2D63" w:rsidRPr="00C659CA" w:rsidRDefault="00715FCE">
      <w:pPr>
        <w:rPr>
          <w:lang w:val="es-CO"/>
        </w:rPr>
      </w:pPr>
      <w:r w:rsidRPr="00C659CA">
        <w:rPr>
          <w:lang w:val="es-CO"/>
        </w:rPr>
        <w:t xml:space="preserve">Hizo shadowing:  SI [ </w:t>
      </w:r>
      <w:r w:rsidR="00C659CA">
        <w:rPr>
          <w:lang w:val="es-CO"/>
        </w:rPr>
        <w:t>X</w:t>
      </w:r>
      <w:r w:rsidRPr="00C659CA">
        <w:rPr>
          <w:lang w:val="es-CO"/>
        </w:rPr>
        <w:t xml:space="preserve"> ]  NO [  ]      Envio su video nocturno:  SI [ </w:t>
      </w:r>
      <w:r w:rsidR="00C659CA">
        <w:rPr>
          <w:lang w:val="es-CO"/>
        </w:rPr>
        <w:t>X</w:t>
      </w:r>
      <w:r w:rsidRPr="00C659CA">
        <w:rPr>
          <w:lang w:val="es-CO"/>
        </w:rPr>
        <w:t xml:space="preserve"> ]  NO [  ]      Vio su video en ingles (oido):  SI [</w:t>
      </w:r>
      <w:r w:rsidR="00C659CA">
        <w:rPr>
          <w:lang w:val="es-CO"/>
        </w:rPr>
        <w:t>X</w:t>
      </w:r>
      <w:r w:rsidRPr="00C659CA">
        <w:rPr>
          <w:lang w:val="es-CO"/>
        </w:rPr>
        <w:t xml:space="preserve">  ]  NO [  ]</w:t>
      </w:r>
    </w:p>
    <w:p w14:paraId="33B790FE" w14:textId="77777777" w:rsidR="00FB2D63" w:rsidRPr="00C659CA" w:rsidRDefault="00715FCE">
      <w:pPr>
        <w:rPr>
          <w:lang w:val="es-CO"/>
        </w:rPr>
      </w:pPr>
      <w:r w:rsidRPr="00C659CA">
        <w:rPr>
          <w:i/>
          <w:sz w:val="18"/>
          <w:lang w:val="es-CO"/>
        </w:rPr>
        <w:t>REGLA DEL PROGRAMA: si Silvia acumula 3 dias seguidos sin enviar video, se avisa a Diana EL MISMO DIA.</w:t>
      </w:r>
    </w:p>
    <w:p w14:paraId="24423698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3. VOCABULARIO DE HOY</w:t>
      </w:r>
    </w:p>
    <w:p w14:paraId="41A96279" w14:textId="77777777" w:rsidR="00C57F96" w:rsidRDefault="00715FCE" w:rsidP="00C57F96">
      <w:pPr>
        <w:pStyle w:val="ListBullet"/>
      </w:pPr>
      <w:r w:rsidRPr="00C57F96">
        <w:t>Terminos trabajados: ____</w:t>
      </w:r>
      <w:r w:rsidR="00C659CA" w:rsidRPr="00C659CA">
        <w:rPr>
          <w:rFonts w:ascii="Arial" w:hAnsi="Arial" w:cs="Arial"/>
          <w:b/>
          <w:bCs/>
          <w:color w:val="1C1C1F"/>
          <w:sz w:val="22"/>
        </w:rPr>
        <w:t xml:space="preserve"> </w:t>
      </w:r>
      <w:r w:rsidR="00C57F96">
        <w:t>"Could you say that more slowly, please?"</w:t>
      </w:r>
    </w:p>
    <w:p w14:paraId="1A338CCF" w14:textId="77777777" w:rsidR="00C57F96" w:rsidRDefault="00C57F96" w:rsidP="00C57F96">
      <w:pPr>
        <w:pStyle w:val="ListBullet"/>
      </w:pPr>
      <w:r>
        <w:t>"That is a good question - let me show you the pipeline."</w:t>
      </w:r>
    </w:p>
    <w:p w14:paraId="46AD944D" w14:textId="77777777" w:rsidR="00C57F96" w:rsidRDefault="00C57F96" w:rsidP="00C57F96">
      <w:pPr>
        <w:pStyle w:val="ListBullet"/>
      </w:pPr>
      <w:r>
        <w:t>"My English is still growing - but my results speak for themselves."</w:t>
      </w:r>
    </w:p>
    <w:p w14:paraId="5C1DEE5E" w14:textId="0C1F232B" w:rsidR="00C57F96" w:rsidRPr="00C57F96" w:rsidRDefault="00C57F96" w:rsidP="00C57F96">
      <w:pPr>
        <w:pStyle w:val="NormalWeb"/>
        <w:spacing w:before="0" w:beforeAutospacing="0" w:after="200" w:afterAutospacing="0"/>
        <w:rPr>
          <w:lang w:val="en-US"/>
        </w:rPr>
      </w:pPr>
    </w:p>
    <w:p w14:paraId="066ABDBF" w14:textId="003714EF" w:rsidR="00C659CA" w:rsidRPr="00C659CA" w:rsidRDefault="00C659CA" w:rsidP="00C659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47FDF3FF" w14:textId="77777777" w:rsidR="00C659CA" w:rsidRPr="00C659CA" w:rsidRDefault="00C659CA" w:rsidP="00C65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B35224A" w14:textId="74864C89" w:rsidR="00FB2D63" w:rsidRPr="00C659CA" w:rsidRDefault="00715FCE">
      <w:pPr>
        <w:rPr>
          <w:lang w:val="es-CO"/>
        </w:rPr>
      </w:pPr>
      <w:r w:rsidRPr="00C659CA">
        <w:rPr>
          <w:lang w:val="es-CO"/>
        </w:rPr>
        <w:t>________________________________________________________</w:t>
      </w:r>
    </w:p>
    <w:p w14:paraId="607125C8" w14:textId="396C6208" w:rsidR="00FB2D63" w:rsidRPr="00C659CA" w:rsidRDefault="00715FCE">
      <w:pPr>
        <w:rPr>
          <w:lang w:val="es-CO"/>
        </w:rPr>
      </w:pPr>
      <w:r w:rsidRPr="00C659CA">
        <w:rPr>
          <w:lang w:val="es-CO"/>
        </w:rPr>
        <w:t>Ya los conocia: ____________________________   Nuevos para ella: _______</w:t>
      </w:r>
      <w:r w:rsidR="00C659CA">
        <w:rPr>
          <w:lang w:val="es-CO"/>
        </w:rPr>
        <w:t>TODOS</w:t>
      </w:r>
      <w:r w:rsidRPr="00C659CA">
        <w:rPr>
          <w:lang w:val="es-CO"/>
        </w:rPr>
        <w:t>_____________________</w:t>
      </w:r>
    </w:p>
    <w:p w14:paraId="6FC34CA2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4. ESTADO DEL GUION (nivel actual del tramo trabajado)</w:t>
      </w:r>
    </w:p>
    <w:p w14:paraId="325FE108" w14:textId="1B33877F" w:rsidR="00FB2D63" w:rsidRPr="00C659CA" w:rsidRDefault="00715FCE">
      <w:pPr>
        <w:rPr>
          <w:lang w:val="es-CO"/>
        </w:rPr>
      </w:pPr>
      <w:r w:rsidRPr="00C659CA">
        <w:rPr>
          <w:lang w:val="es-CO"/>
        </w:rPr>
        <w:t xml:space="preserve">[ </w:t>
      </w:r>
      <w:r w:rsidR="00C659CA">
        <w:rPr>
          <w:lang w:val="es-CO"/>
        </w:rPr>
        <w:t>X</w:t>
      </w:r>
      <w:r w:rsidRPr="00C659CA">
        <w:rPr>
          <w:lang w:val="es-CO"/>
        </w:rPr>
        <w:t xml:space="preserve"> ] Lo lee con claridad     [  ] Lo dice CON apoyo del guion     [  ] Lo dice SIN guion     [  ] Le sale de reflejo (con interrupciones)</w:t>
      </w:r>
    </w:p>
    <w:p w14:paraId="2348C540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5. OBSERVACIONES DE LA DOCENTE</w:t>
      </w:r>
    </w:p>
    <w:p w14:paraId="39C3FDD2" w14:textId="67E34020" w:rsidR="00FB2D63" w:rsidRPr="00C659CA" w:rsidRDefault="00715FCE">
      <w:pPr>
        <w:rPr>
          <w:lang w:val="es-CO"/>
        </w:rPr>
      </w:pPr>
      <w:r w:rsidRPr="00C659CA">
        <w:rPr>
          <w:lang w:val="es-CO"/>
        </w:rPr>
        <w:lastRenderedPageBreak/>
        <w:t>Que mejoro hoy: __</w:t>
      </w:r>
      <w:r w:rsidR="00C659CA">
        <w:rPr>
          <w:lang w:val="es-CO"/>
        </w:rPr>
        <w:t>ACENTO Y PRONUNCIACIÓN</w:t>
      </w:r>
      <w:r w:rsidRPr="00C659CA">
        <w:rPr>
          <w:lang w:val="es-CO"/>
        </w:rPr>
        <w:t>__________________________________________________________</w:t>
      </w:r>
    </w:p>
    <w:p w14:paraId="2EED2566" w14:textId="36426384" w:rsidR="00FB2D63" w:rsidRPr="00C659CA" w:rsidRDefault="00715FCE">
      <w:pPr>
        <w:rPr>
          <w:lang w:val="es-CO"/>
        </w:rPr>
      </w:pPr>
      <w:r w:rsidRPr="00C659CA">
        <w:rPr>
          <w:lang w:val="es-CO"/>
        </w:rPr>
        <w:t>Que preocupa / en que insistir: ____</w:t>
      </w:r>
      <w:r w:rsidR="00C659CA">
        <w:rPr>
          <w:lang w:val="es-CO"/>
        </w:rPr>
        <w:t>PALABRAS DE -ED</w:t>
      </w:r>
      <w:r w:rsidRPr="00C659CA">
        <w:rPr>
          <w:lang w:val="es-CO"/>
        </w:rPr>
        <w:t>___</w:t>
      </w:r>
      <w:r w:rsidR="00C57F96">
        <w:rPr>
          <w:lang w:val="es-CO"/>
        </w:rPr>
        <w:t xml:space="preserve"> y palabras como STILL</w:t>
      </w:r>
      <w:r w:rsidRPr="00C659CA">
        <w:rPr>
          <w:lang w:val="es-CO"/>
        </w:rPr>
        <w:t>_____________________________________________________</w:t>
      </w:r>
    </w:p>
    <w:p w14:paraId="5AC0982A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6. VIDEOS DE CONTROL</w:t>
      </w:r>
    </w:p>
    <w:p w14:paraId="299A627E" w14:textId="371AB66A" w:rsidR="00FB2D63" w:rsidRPr="00C659CA" w:rsidRDefault="00715FCE">
      <w:pPr>
        <w:rPr>
          <w:lang w:val="es-CO"/>
        </w:rPr>
      </w:pPr>
      <w:r w:rsidRPr="00C659CA">
        <w:rPr>
          <w:lang w:val="es-CO"/>
        </w:rPr>
        <w:t>Se grabo video hoy:  SI [  ]  NO [  ]     Tipo:  [  ] Linea base (dia 1)   [  ] Benchmark (dias 7 - 14 - 21 - 27)   [  ] Otro: _</w:t>
      </w:r>
      <w:r w:rsidR="00C659CA">
        <w:rPr>
          <w:lang w:val="es-CO"/>
        </w:rPr>
        <w:t xml:space="preserve">SE GRABO PERO NO COGIO EL AUDIO </w:t>
      </w:r>
      <w:r w:rsidR="00C659CA" w:rsidRPr="00C659CA">
        <w:rPr>
          <w:lang w:val="es-CO"/>
        </w:rPr>
        <w:sym w:font="Wingdings" w:char="F04C"/>
      </w:r>
      <w:r w:rsidRPr="00C659CA">
        <w:rPr>
          <w:lang w:val="es-CO"/>
        </w:rPr>
        <w:t>_______</w:t>
      </w:r>
    </w:p>
    <w:p w14:paraId="22C15072" w14:textId="77777777" w:rsidR="00FB2D63" w:rsidRPr="00C659CA" w:rsidRDefault="00715FCE">
      <w:pPr>
        <w:rPr>
          <w:lang w:val="es-CO"/>
        </w:rPr>
      </w:pPr>
      <w:r w:rsidRPr="00C659CA">
        <w:rPr>
          <w:b/>
          <w:color w:val="152A4A"/>
          <w:sz w:val="22"/>
          <w:lang w:val="es-CO"/>
        </w:rPr>
        <w:t>7. PROXIMA SESION Y TAREA</w:t>
      </w:r>
    </w:p>
    <w:p w14:paraId="3FDF97FA" w14:textId="735F0304" w:rsidR="00C659CA" w:rsidRDefault="00715FCE">
      <w:pPr>
        <w:rPr>
          <w:lang w:val="es-CO"/>
        </w:rPr>
      </w:pPr>
      <w:r w:rsidRPr="00C659CA">
        <w:rPr>
          <w:lang w:val="es-CO"/>
        </w:rPr>
        <w:t>Proxima sesion: _________</w:t>
      </w:r>
      <w:r w:rsidR="00C57F96">
        <w:rPr>
          <w:lang w:val="es-CO"/>
        </w:rPr>
        <w:t>lunes</w:t>
      </w:r>
      <w:r w:rsidR="00C659CA">
        <w:rPr>
          <w:lang w:val="es-CO"/>
        </w:rPr>
        <w:t xml:space="preserve"> </w:t>
      </w:r>
      <w:r w:rsidRPr="00C659CA">
        <w:rPr>
          <w:lang w:val="es-CO"/>
        </w:rPr>
        <w:t>_______ a las _</w:t>
      </w:r>
      <w:r w:rsidR="00C57F96">
        <w:rPr>
          <w:lang w:val="es-CO"/>
        </w:rPr>
        <w:t>6P</w:t>
      </w:r>
      <w:r w:rsidR="00C659CA">
        <w:rPr>
          <w:lang w:val="es-CO"/>
        </w:rPr>
        <w:t>M</w:t>
      </w:r>
      <w:r w:rsidRPr="00C659CA">
        <w:rPr>
          <w:lang w:val="es-CO"/>
        </w:rPr>
        <w:t>______    Tarea asignada (ademas de la rutina diaria): ______</w:t>
      </w:r>
      <w:r w:rsidR="00C659CA">
        <w:rPr>
          <w:lang w:val="es-CO"/>
        </w:rPr>
        <w:t>MANDAR AUDIO DEL GUION Y DE LAS PALABRAS NUEVAS, Y TERMINAR PRESENTACIÓN PARA CONTUNUAR CON SU DESARROLLO</w:t>
      </w:r>
    </w:p>
    <w:p w14:paraId="6D37E2A1" w14:textId="1AB8D567" w:rsidR="00FB2D63" w:rsidRPr="00C659CA" w:rsidRDefault="00715FCE">
      <w:pPr>
        <w:rPr>
          <w:lang w:val="es-CO"/>
        </w:rPr>
      </w:pPr>
      <w:r w:rsidRPr="00C659CA">
        <w:rPr>
          <w:lang w:val="es-CO"/>
        </w:rPr>
        <w:t>__________________________</w:t>
      </w:r>
    </w:p>
    <w:p w14:paraId="13FE23B1" w14:textId="77777777" w:rsidR="00FB2D63" w:rsidRPr="00C659CA" w:rsidRDefault="00FB2D63">
      <w:pPr>
        <w:rPr>
          <w:lang w:val="es-CO"/>
        </w:rPr>
      </w:pPr>
    </w:p>
    <w:p w14:paraId="17ABF1AE" w14:textId="1029C42C" w:rsidR="00FB2D63" w:rsidRPr="00C659CA" w:rsidRDefault="00715FCE">
      <w:pPr>
        <w:rPr>
          <w:lang w:val="es-CO"/>
        </w:rPr>
      </w:pPr>
      <w:r w:rsidRPr="00C659CA">
        <w:rPr>
          <w:lang w:val="es-CO"/>
        </w:rPr>
        <w:t>Firma de la docente: ______</w:t>
      </w:r>
      <w:r w:rsidR="00C659CA">
        <w:rPr>
          <w:lang w:val="es-CO"/>
        </w:rPr>
        <w:t>BREAGH B</w:t>
      </w:r>
      <w:r w:rsidRPr="00C659CA">
        <w:rPr>
          <w:lang w:val="es-CO"/>
        </w:rPr>
        <w:t>________________________</w:t>
      </w:r>
    </w:p>
    <w:p w14:paraId="3A63526A" w14:textId="77777777" w:rsidR="00FB2D63" w:rsidRPr="00C659CA" w:rsidRDefault="00715FCE">
      <w:pPr>
        <w:rPr>
          <w:lang w:val="es-CO"/>
        </w:rPr>
      </w:pPr>
      <w:r w:rsidRPr="00C659CA">
        <w:rPr>
          <w:i/>
          <w:sz w:val="16"/>
          <w:lang w:val="es-CO"/>
        </w:rPr>
        <w:t>Este reporte se envia a Diana el mismo dia de la sesion. Los domingos, adicionalmente: el video benchmark de la semana + 3 lineas (que avanzo / que preocupa / cumplimiento de rutina).</w:t>
      </w:r>
    </w:p>
    <w:sectPr w:rsidR="00FB2D63" w:rsidRPr="00C659CA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457780">
    <w:abstractNumId w:val="8"/>
  </w:num>
  <w:num w:numId="2" w16cid:durableId="1184171845">
    <w:abstractNumId w:val="6"/>
  </w:num>
  <w:num w:numId="3" w16cid:durableId="379674686">
    <w:abstractNumId w:val="5"/>
  </w:num>
  <w:num w:numId="4" w16cid:durableId="2091609367">
    <w:abstractNumId w:val="4"/>
  </w:num>
  <w:num w:numId="5" w16cid:durableId="647327478">
    <w:abstractNumId w:val="7"/>
  </w:num>
  <w:num w:numId="6" w16cid:durableId="457452364">
    <w:abstractNumId w:val="3"/>
  </w:num>
  <w:num w:numId="7" w16cid:durableId="170534945">
    <w:abstractNumId w:val="2"/>
  </w:num>
  <w:num w:numId="8" w16cid:durableId="1455979203">
    <w:abstractNumId w:val="1"/>
  </w:num>
  <w:num w:numId="9" w16cid:durableId="94033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957"/>
    <w:rsid w:val="0030587A"/>
    <w:rsid w:val="00326F90"/>
    <w:rsid w:val="00715FCE"/>
    <w:rsid w:val="009C41ED"/>
    <w:rsid w:val="00AA1D8D"/>
    <w:rsid w:val="00B47730"/>
    <w:rsid w:val="00BB178D"/>
    <w:rsid w:val="00C57F96"/>
    <w:rsid w:val="00C659CA"/>
    <w:rsid w:val="00C83975"/>
    <w:rsid w:val="00CB0664"/>
    <w:rsid w:val="00D23D02"/>
    <w:rsid w:val="00FB2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9241D"/>
  <w14:defaultImageDpi w14:val="300"/>
  <w15:docId w15:val="{5F6EFEB2-63FE-A541-BF5E-039C1FC3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65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471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Breagh Marcela Blanchette Gomez</cp:lastModifiedBy>
  <cp:revision>5</cp:revision>
  <dcterms:created xsi:type="dcterms:W3CDTF">2026-08-06T20:09:00Z</dcterms:created>
  <dcterms:modified xsi:type="dcterms:W3CDTF">2026-08-10T17:03:00Z</dcterms:modified>
  <cp:category/>
</cp:coreProperties>
</file>