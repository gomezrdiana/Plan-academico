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2A4A"/>
          <w:sz w:val="30"/>
        </w:rPr>
        <w:t>HEIIU ENGLISH ACADEMY</w:t>
      </w:r>
    </w:p>
    <w:p>
      <w:pPr>
        <w:jc w:val="center"/>
      </w:pPr>
      <w:r>
        <w:rPr>
          <w:b/>
          <w:color w:val="C9A227"/>
          <w:sz w:val="26"/>
        </w:rPr>
        <w:t>CLASE 2 - GUION PARA LA DOCENTE</w:t>
      </w:r>
    </w:p>
    <w:p>
      <w:pPr>
        <w:jc w:val="center"/>
      </w:pPr>
      <w:r>
        <w:rPr>
          <w:b w:val="0"/>
          <w:color w:val="152A4A"/>
          <w:sz w:val="18"/>
        </w:rPr>
        <w:t>Programa Ejecutivo 30 dias - Silvia Diaz  |  Miercoles 5 de agosto de 2026, 4:00 p.m.  |  1 hora, virtual</w:t>
      </w:r>
    </w:p>
    <w:p>
      <w:r>
        <w:rPr>
          <w:b w:val="0"/>
          <w:i w:val="0"/>
          <w:sz w:val="20"/>
        </w:rPr>
      </w:r>
    </w:p>
    <w:p>
      <w:r>
        <w:rPr>
          <w:b/>
          <w:i w:val="0"/>
          <w:sz w:val="22"/>
        </w:rPr>
        <w:t>HORA DE INICIO: ________________</w:t>
      </w:r>
    </w:p>
    <w:p>
      <w:r>
        <w:rPr>
          <w:b/>
          <w:color w:val="152A4A"/>
          <w:sz w:val="22"/>
        </w:rPr>
        <w:t>ANTES DE CONECTARTE</w:t>
      </w:r>
    </w:p>
    <w:p>
      <w:pPr>
        <w:pStyle w:val="ListBullet"/>
      </w:pPr>
      <w:r>
        <w:rPr>
          <w:sz w:val="20"/>
        </w:rPr>
        <w:t>Lee el MATERIAL_BASE completo si no alcanzaste: ahi estan el vocabulario de su area real y las 5 respuestas del Q&amp;A ya guionadas.</w:t>
      </w:r>
    </w:p>
    <w:p>
      <w:pPr>
        <w:pStyle w:val="ListBullet"/>
      </w:pPr>
      <w:r>
        <w:rPr>
          <w:sz w:val="20"/>
        </w:rPr>
        <w:t>Recuerda el escenario real: la presentacion es ante el EQUIPO DE LIDERES + la DIRECTORA GLOBAL de desarrollo (vive en Paris; su ingles tambien es segunda lengua). No es solo "su jefa".</w:t>
      </w:r>
    </w:p>
    <w:p>
      <w:r>
        <w:rPr>
          <w:b/>
          <w:color w:val="152A4A"/>
          <w:sz w:val="22"/>
        </w:rPr>
        <w:t>1. VIDEO DE LINEA BASE - 5 MIN (lo primero, no se salta)</w:t>
      </w:r>
    </w:p>
    <w:p>
      <w:pPr>
        <w:pStyle w:val="ListBullet"/>
      </w:pPr>
      <w:r>
        <w:rPr>
          <w:sz w:val="20"/>
        </w:rPr>
        <w:t>Pidele que se presente a camara como pueda, en el ingles que tenga hoy.</w:t>
      </w:r>
    </w:p>
    <w:p>
      <w:pPr>
        <w:pStyle w:val="ListBullet"/>
      </w:pPr>
      <w:r>
        <w:rPr>
          <w:sz w:val="20"/>
        </w:rPr>
        <w:t>NO corrijas nada - solo graba. Es el "antes" del programa. Guardalo con fecha.</w:t>
      </w:r>
    </w:p>
    <w:p>
      <w:r>
        <w:rPr>
          <w:b/>
          <w:color w:val="152A4A"/>
          <w:sz w:val="22"/>
        </w:rPr>
        <w:t>2. REPASO DE LA TAREA - 10 MIN</w:t>
      </w:r>
    </w:p>
    <w:p>
      <w:pPr>
        <w:pStyle w:val="ListBullet"/>
      </w:pPr>
      <w:r>
        <w:rPr>
          <w:sz w:val="20"/>
        </w:rPr>
        <w:t>Pregunta: hizo el shadowing anoche con tus audios?</w:t>
      </w:r>
    </w:p>
    <w:p>
      <w:pPr>
        <w:pStyle w:val="ListBullet"/>
      </w:pPr>
      <w:r>
        <w:rPr>
          <w:sz w:val="20"/>
        </w:rPr>
        <w:t>Que lea el intro completo en voz alta. Anota 2-3 diferencias frente a ayer (mejoras primero, siempre).</w:t>
      </w:r>
    </w:p>
    <w:p>
      <w:pPr>
        <w:pStyle w:val="ListBullet"/>
      </w:pPr>
      <w:r>
        <w:rPr>
          <w:sz w:val="20"/>
        </w:rPr>
        <w:t>Si no practico: sin regano - hagan una pasada de shadowing EN VIVO (tu lees, ella repite encima), para que sienta como se hace en casa.</w:t>
      </w:r>
    </w:p>
    <w:p>
      <w:r>
        <w:rPr>
          <w:b/>
          <w:color w:val="152A4A"/>
          <w:sz w:val="22"/>
        </w:rPr>
        <w:t>3. SEGUNDA PASADA FONETICA DEL INTRO - 15 MIN</w:t>
      </w:r>
    </w:p>
    <w:p>
      <w:pPr>
        <w:pStyle w:val="ListBullet"/>
      </w:pPr>
      <w:r>
        <w:rPr>
          <w:sz w:val="20"/>
        </w:rPr>
        <w:t>Solo las frases que ayer salieron duras + los numeros-ancla: 25 years, 100 families, 250 companies, top 50.</w:t>
      </w:r>
    </w:p>
    <w:p>
      <w:pPr>
        <w:pStyle w:val="ListBullet"/>
      </w:pPr>
      <w:r>
        <w:rPr>
          <w:sz w:val="20"/>
        </w:rPr>
        <w:t>Meta de hoy: el intro completo leido con claridad y ritmo, DOS veces seguidas.</w:t>
      </w:r>
    </w:p>
    <w:p>
      <w:r>
        <w:rPr>
          <w:b/>
          <w:color w:val="152A4A"/>
          <w:sz w:val="22"/>
        </w:rPr>
        <w:t>4. BANCO A - PRIMEROS 10 TERMINOS DE SU AREA - 15 MIN</w:t>
      </w:r>
    </w:p>
    <w:p>
      <w:r>
        <w:rPr>
          <w:b/>
          <w:i w:val="0"/>
          <w:sz w:val="20"/>
        </w:rPr>
        <w:t>Los 10 de arranque (MATERIAL_BASE, seccion B):</w:t>
      </w:r>
    </w:p>
    <w:p>
      <w:r>
        <w:rPr>
          <w:b w:val="0"/>
          <w:i w:val="0"/>
          <w:sz w:val="20"/>
        </w:rPr>
        <w:t>environmental liabilities  -  contaminated sites  -  soil remediation  -  site assessment (diagnostic)  -  baseline study  -  geophysics  -  risk assessment  -  in-situ / ex-situ treatment  -  pipeline  -  business development</w:t>
      </w:r>
    </w:p>
    <w:p>
      <w:pPr>
        <w:pStyle w:val="ListBullet"/>
      </w:pPr>
      <w:r>
        <w:rPr>
          <w:sz w:val="20"/>
        </w:rPr>
        <w:t>Metodo: tu modelas la pronunciacion, ella repite, y cada termino va DENTRO de una frase suya real ("I lead the environmental liabilities unit") - nunca lista suelta.</w:t>
      </w:r>
    </w:p>
    <w:p>
      <w:pPr>
        <w:pStyle w:val="ListBullet"/>
      </w:pPr>
      <w:r>
        <w:rPr>
          <w:sz w:val="20"/>
        </w:rPr>
        <w:t>Cierra con mini-quiz oral de los 10.</w:t>
      </w:r>
    </w:p>
    <w:p>
      <w:r>
        <w:rPr>
          <w:b/>
          <w:i w:val="0"/>
          <w:sz w:val="20"/>
        </w:rPr>
        <w:t>IMPORTANTE - marca en tu reporte cuales de los 10 YA conocia y cuales son nuevos para ella. Diana lo necesita para calibrar el plan.</w:t>
      </w:r>
    </w:p>
    <w:p>
      <w:r>
        <w:rPr>
          <w:b/>
          <w:color w:val="152A4A"/>
          <w:sz w:val="22"/>
        </w:rPr>
        <w:t>5. BANCO C - PRIMEROS 3 SALVAVIDAS - 10 MIN</w:t>
      </w:r>
    </w:p>
    <w:p>
      <w:pPr>
        <w:pStyle w:val="ListBullet"/>
      </w:pPr>
      <w:r>
        <w:rPr>
          <w:sz w:val="20"/>
        </w:rPr>
        <w:t>"Could you say that more slowly, please?"</w:t>
      </w:r>
    </w:p>
    <w:p>
      <w:pPr>
        <w:pStyle w:val="ListBullet"/>
      </w:pPr>
      <w:r>
        <w:rPr>
          <w:sz w:val="20"/>
        </w:rPr>
        <w:t>"That is a good question - let me show you the pipeline."</w:t>
      </w:r>
    </w:p>
    <w:p>
      <w:pPr>
        <w:pStyle w:val="ListBullet"/>
      </w:pPr>
      <w:r>
        <w:rPr>
          <w:sz w:val="20"/>
        </w:rPr>
        <w:t>"My English is still growing - but my results speak for themselves."</w:t>
      </w:r>
    </w:p>
    <w:p>
      <w:r>
        <w:rPr>
          <w:b w:val="0"/>
          <w:i/>
          <w:sz w:val="20"/>
        </w:rPr>
        <w:t>Drill: tu le disparas una situacion ("no entendiste lo que dijeron"), ella responde con el salvavidas que toca. Repetir hasta que salga sin pensar.</w:t>
      </w:r>
    </w:p>
    <w:p>
      <w:r>
        <w:rPr>
          <w:b/>
          <w:color w:val="152A4A"/>
          <w:sz w:val="22"/>
        </w:rPr>
        <w:t>6. CIERRE - 5 MIN: LA RUTINA COMPLETA DE CASA QUEDA INSTALADA HOY</w:t>
      </w:r>
    </w:p>
    <w:p>
      <w:r>
        <w:rPr>
          <w:b/>
          <w:i w:val="0"/>
          <w:sz w:val="20"/>
        </w:rPr>
        <w:t>Desde esta noche, TODAS las noches:</w:t>
      </w:r>
    </w:p>
    <w:p>
      <w:pPr>
        <w:pStyle w:val="ListBullet"/>
      </w:pPr>
      <w:r>
        <w:rPr>
          <w:sz w:val="20"/>
        </w:rPr>
        <w:t>Shadowing del intro con tus audios (15-20 min).</w:t>
      </w:r>
    </w:p>
    <w:p>
      <w:pPr>
        <w:pStyle w:val="ListBullet"/>
      </w:pPr>
      <w:r>
        <w:rPr>
          <w:sz w:val="20"/>
        </w:rPr>
        <w:t>VIDEO de 30-60 segundos diciendo el intro, y te lo envia. Tu le devuelves 2-3 notas cada noche (primero lo bueno).</w:t>
      </w:r>
    </w:p>
    <w:p>
      <w:pPr>
        <w:pStyle w:val="ListBullet"/>
      </w:pPr>
      <w:r>
        <w:rPr>
          <w:sz w:val="20"/>
        </w:rPr>
        <w:t>1 video corto en ingles con subtitulos (de Veolia o National Geographic de medio ambiente).</w:t>
      </w:r>
    </w:p>
    <w:p>
      <w:pPr>
        <w:pStyle w:val="ListBullet"/>
      </w:pPr>
      <w:r>
        <w:rPr>
          <w:sz w:val="20"/>
        </w:rPr>
        <w:t>Confirma la proxima sesion antes de colgar.</w:t>
      </w:r>
    </w:p>
    <w:p>
      <w:r>
        <w:rPr>
          <w:b/>
          <w:color w:val="152A4A"/>
          <w:sz w:val="22"/>
        </w:rPr>
        <w:t>TAREA PARA EL JUEVES (se la dejas dicha y escrita por WhatsApp al cerrar)</w:t>
      </w:r>
    </w:p>
    <w:p>
      <w:pPr>
        <w:pStyle w:val="ListBullet"/>
      </w:pPr>
      <w:r>
        <w:rPr>
          <w:sz w:val="20"/>
        </w:rPr>
        <w:t>Esta noche y manana: shadowing del intro con tus audios (15-20 min cada dia).</w:t>
      </w:r>
    </w:p>
    <w:p>
      <w:pPr>
        <w:pStyle w:val="ListBullet"/>
      </w:pPr>
      <w:r>
        <w:rPr>
          <w:sz w:val="20"/>
        </w:rPr>
        <w:t>Video de 30-60 seg diciendo el intro - uno esta noche y otro manana en la noche (2 videos antes del jueves).</w:t>
      </w:r>
    </w:p>
    <w:p>
      <w:pPr>
        <w:pStyle w:val="ListBullet"/>
      </w:pPr>
      <w:r>
        <w:rPr>
          <w:sz w:val="20"/>
        </w:rPr>
        <w:t>Repasar los 10 terminos del Banco A en voz alta (5 min al dia) - el jueves abren la clase con el mini-quiz.</w:t>
      </w:r>
    </w:p>
    <w:p>
      <w:pPr>
        <w:pStyle w:val="ListBullet"/>
      </w:pPr>
      <w:r>
        <w:rPr>
          <w:sz w:val="20"/>
        </w:rPr>
        <w:t>1 video corto en ingles con subtitulos cada dia (Veolia o National Geographic).</w:t>
      </w:r>
    </w:p>
    <w:p>
      <w:r>
        <w:rPr>
          <w:b/>
          <w:i w:val="0"/>
          <w:sz w:val="20"/>
        </w:rPr>
        <w:t>Meta para el jueves: leer el intro completo con claridad SIN trabarse + los 10 terminos reconocidos al vuelo.</w:t>
      </w:r>
    </w:p>
    <w:p>
      <w:r>
        <w:rPr>
          <w:b/>
          <w:color w:val="152A4A"/>
          <w:sz w:val="22"/>
        </w:rPr>
        <w:t>LO QUE DEBES PEDIRLE A SILVIA EN ESTA CLASE</w:t>
      </w:r>
    </w:p>
    <w:p>
      <w:pPr>
        <w:pStyle w:val="ListBullet"/>
      </w:pPr>
      <w:r>
        <w:rPr>
          <w:sz w:val="20"/>
        </w:rPr>
        <w:t>El video nocturno de HOY (su primera noche con la rutina completa) - que te llegue esta misma noche.</w:t>
      </w:r>
    </w:p>
    <w:p>
      <w:r>
        <w:rPr>
          <w:b w:val="0"/>
          <w:i/>
          <w:sz w:val="18"/>
        </w:rPr>
        <w:t>Nota: las laminas de su presentacion y los numeros de Salesforce se los pide DIANA directamente (relacion ejecutiva) - si Silvia te los menciona o te los envia a ti, reenviaselos a Diana ese mismo dia.</w:t>
      </w:r>
    </w:p>
    <w:p>
      <w:r>
        <w:rPr>
          <w:b/>
          <w:color w:val="152A4A"/>
          <w:sz w:val="22"/>
        </w:rPr>
        <w:t>AL TERMINAR, ENVIALE A DIANA</w:t>
      </w:r>
    </w:p>
    <w:p>
      <w:pPr>
        <w:pStyle w:val="ListBullet"/>
      </w:pPr>
      <w:r>
        <w:rPr>
          <w:sz w:val="20"/>
        </w:rPr>
        <w:t>El video de linea base.</w:t>
      </w:r>
    </w:p>
    <w:p>
      <w:pPr>
        <w:pStyle w:val="ListBullet"/>
      </w:pPr>
      <w:r>
        <w:rPr>
          <w:sz w:val="20"/>
        </w:rPr>
        <w:t>Tu reporte de sesion (plantilla Word) el mismo dia, con el dato de vocabulario conocido vs nuevo.</w:t>
      </w:r>
    </w:p>
    <w:p>
      <w:pPr>
        <w:pStyle w:val="ListBullet"/>
      </w:pPr>
      <w:r>
        <w:rPr>
          <w:sz w:val="20"/>
        </w:rPr>
        <w:t>Una linea de como la viste.</w:t>
      </w:r>
    </w:p>
    <w:p>
      <w:r>
        <w:rPr>
          <w:b w:val="0"/>
          <w:i w:val="0"/>
          <w:sz w:val="20"/>
        </w:rPr>
      </w:r>
    </w:p>
    <w:p>
      <w:r>
        <w:rPr>
          <w:b/>
          <w:i w:val="0"/>
          <w:sz w:val="22"/>
        </w:rPr>
        <w:t>HORA DE FINALIZACION: ________________</w:t>
      </w:r>
    </w:p>
    <w:p>
      <w:r>
        <w:rPr>
          <w:b w:val="0"/>
          <w:i w:val="0"/>
          <w:sz w:val="20"/>
        </w:rPr>
      </w:r>
    </w:p>
    <w:p>
      <w:r>
        <w:rPr>
          <w:b w:val="0"/>
          <w:i w:val="0"/>
          <w:sz w:val="20"/>
        </w:rPr>
        <w:t>Firma de la docente: ______________________________</w:t>
      </w:r>
    </w:p>
    <w:sectPr w:rsidR="00FC693F" w:rsidRPr="0006063C" w:rsidSect="00034616">
      <w:pgSz w:w="12240" w:h="15840"/>
      <w:pgMar w:top="85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