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2A4A"/>
          <w:sz w:val="30"/>
        </w:rPr>
        <w:t>HEIIU ENGLISH ACADEMY</w:t>
      </w:r>
    </w:p>
    <w:p>
      <w:pPr>
        <w:jc w:val="center"/>
      </w:pPr>
      <w:r>
        <w:rPr>
          <w:b/>
          <w:color w:val="C9A227"/>
          <w:sz w:val="24"/>
        </w:rPr>
        <w:t>REPORTE DE SESION - PROGRAMA EJECUTIVO 30 DIAS</w:t>
      </w:r>
    </w:p>
    <w:p>
      <w:pPr>
        <w:jc w:val="center"/>
      </w:pPr>
      <w:r>
        <w:rPr>
          <w:b w:val="0"/>
          <w:color w:val="152A4A"/>
          <w:sz w:val="18"/>
        </w:rPr>
        <w:t>Estudiante: Silvia Diaz  |  Docente: Breagh Blanchette Gomez  |  Personalizada virtual</w:t>
      </w:r>
    </w:p>
    <w:p>
      <w:r>
        <w:rPr>
          <w:sz w:val="20"/>
        </w:rPr>
      </w:r>
    </w:p>
    <w:p>
      <w:r>
        <w:rPr>
          <w:sz w:val="20"/>
        </w:rPr>
        <w:t>Sesion No. ______   Fecha: ________________   Hora: ________   Dia del programa: ______ de 30   (La reunion: 3-4 de septiembre)</w:t>
      </w:r>
    </w:p>
    <w:p>
      <w:r>
        <w:rPr>
          <w:b/>
          <w:color w:val="152A4A"/>
          <w:sz w:val="22"/>
        </w:rPr>
        <w:t>1. QUE SE TRABAJO HOY (marque lo que aplique + 1 linea de detalle)</w:t>
      </w:r>
    </w:p>
    <w:p>
      <w:r>
        <w:rPr>
          <w:sz w:val="20"/>
        </w:rPr>
        <w:t>[  ]  Repaso de tarea / video de la noche anterior: ________________________________________</w:t>
      </w:r>
    </w:p>
    <w:p>
      <w:r>
        <w:rPr>
          <w:sz w:val="20"/>
        </w:rPr>
        <w:t>[  ]  Fonetica del intro / guion (tramo __________): ________________________________________</w:t>
      </w:r>
    </w:p>
    <w:p>
      <w:r>
        <w:rPr>
          <w:sz w:val="20"/>
        </w:rPr>
        <w:t>[  ]  Banco A - vocabulario del sector: ________________________________________</w:t>
      </w:r>
    </w:p>
    <w:p>
      <w:r>
        <w:rPr>
          <w:sz w:val="20"/>
        </w:rPr>
        <w:t>[  ]  Banco B - frases de presentacion: ________________________________________</w:t>
      </w:r>
    </w:p>
    <w:p>
      <w:r>
        <w:rPr>
          <w:sz w:val="20"/>
        </w:rPr>
        <w:t>[  ]  Banco C - salvavidas (drill): ________________________________________</w:t>
      </w:r>
    </w:p>
    <w:p>
      <w:r>
        <w:rPr>
          <w:sz w:val="20"/>
        </w:rPr>
        <w:t>[  ]  Guion de la presentacion (tramo trabajado __________): ________________________________________</w:t>
      </w:r>
    </w:p>
    <w:p>
      <w:r>
        <w:rPr>
          <w:sz w:val="20"/>
        </w:rPr>
        <w:t>[  ]  Q&amp;A - respuestas guionadas (pregunta(s) __________): ________________________________________</w:t>
      </w:r>
    </w:p>
    <w:p>
      <w:r>
        <w:rPr>
          <w:sz w:val="20"/>
        </w:rPr>
        <w:t>[  ]  Simulacro / ensayo: ________________________________________</w:t>
      </w:r>
    </w:p>
    <w:p>
      <w:r>
        <w:rPr>
          <w:b/>
          <w:color w:val="152A4A"/>
          <w:sz w:val="22"/>
        </w:rPr>
        <w:t>2. RUTINA DE CASA (desde la sesion anterior)</w:t>
      </w:r>
    </w:p>
    <w:p>
      <w:r>
        <w:rPr>
          <w:sz w:val="20"/>
        </w:rPr>
        <w:t>Hizo shadowing:  SI [  ]  NO [  ]      Envio su video nocturno:  SI [  ]  NO [  ]      Vio su video en ingles (oido):  SI [  ]  NO [  ]</w:t>
      </w:r>
    </w:p>
    <w:p>
      <w:r>
        <w:rPr>
          <w:i/>
          <w:sz w:val="18"/>
        </w:rPr>
        <w:t>REGLA DEL PROGRAMA: si Silvia acumula 3 dias seguidos sin enviar video, se avisa a Diana EL MISMO DIA.</w:t>
      </w:r>
    </w:p>
    <w:p>
      <w:r>
        <w:rPr>
          <w:b/>
          <w:color w:val="152A4A"/>
          <w:sz w:val="22"/>
        </w:rPr>
        <w:t>3. VOCABULARIO DE HOY</w:t>
      </w:r>
    </w:p>
    <w:p>
      <w:r>
        <w:rPr>
          <w:sz w:val="20"/>
        </w:rPr>
        <w:t>Terminos trabajados: ____________________________________________________________</w:t>
      </w:r>
    </w:p>
    <w:p>
      <w:r>
        <w:rPr>
          <w:sz w:val="20"/>
        </w:rPr>
        <w:t>Ya los conocia: ____________________________   Nuevos para ella: ____________________________</w:t>
      </w:r>
    </w:p>
    <w:p>
      <w:r>
        <w:rPr>
          <w:b/>
          <w:color w:val="152A4A"/>
          <w:sz w:val="22"/>
        </w:rPr>
        <w:t>4. ESTADO DEL GUION (nivel actual del tramo trabajado)</w:t>
      </w:r>
    </w:p>
    <w:p>
      <w:r>
        <w:rPr>
          <w:sz w:val="20"/>
        </w:rPr>
        <w:t>[  ] Lo lee con claridad     [  ] Lo dice CON apoyo del guion     [  ] Lo dice SIN guion     [  ] Le sale de reflejo (con interrupciones)</w:t>
      </w:r>
    </w:p>
    <w:p>
      <w:r>
        <w:rPr>
          <w:b/>
          <w:color w:val="152A4A"/>
          <w:sz w:val="22"/>
        </w:rPr>
        <w:t>5. OBSERVACIONES DE LA DOCENTE</w:t>
      </w:r>
    </w:p>
    <w:p>
      <w:r>
        <w:rPr>
          <w:sz w:val="20"/>
        </w:rPr>
        <w:t>Que mejoro hoy: ____________________________________________________________</w:t>
      </w:r>
    </w:p>
    <w:p>
      <w:r>
        <w:rPr>
          <w:sz w:val="20"/>
        </w:rPr>
        <w:t>Que preocupa / en que insistir: ____________________________________________________________</w:t>
      </w:r>
    </w:p>
    <w:p>
      <w:r>
        <w:rPr>
          <w:b/>
          <w:color w:val="152A4A"/>
          <w:sz w:val="22"/>
        </w:rPr>
        <w:t>6. VIDEOS DE CONTROL</w:t>
      </w:r>
    </w:p>
    <w:p>
      <w:r>
        <w:rPr>
          <w:sz w:val="20"/>
        </w:rPr>
        <w:t>Se grabo video hoy:  SI [  ]  NO [  ]     Tipo:  [  ] Linea base (dia 1)   [  ] Benchmark (dias 7 - 14 - 21 - 27)   [  ] Otro: ________</w:t>
      </w:r>
    </w:p>
    <w:p>
      <w:r>
        <w:rPr>
          <w:b/>
          <w:color w:val="152A4A"/>
          <w:sz w:val="22"/>
        </w:rPr>
        <w:t>7. PROXIMA SESION Y TAREA</w:t>
      </w:r>
    </w:p>
    <w:p>
      <w:r>
        <w:rPr>
          <w:sz w:val="20"/>
        </w:rPr>
        <w:t>Proxima sesion: ________________ a las ________    Tarea asignada (ademas de la rutina diaria): ________________________________</w:t>
      </w:r>
    </w:p>
    <w:p>
      <w:r>
        <w:rPr>
          <w:sz w:val="20"/>
        </w:rPr>
      </w:r>
    </w:p>
    <w:p>
      <w:r>
        <w:rPr>
          <w:sz w:val="20"/>
        </w:rPr>
        <w:t>Firma de la docente: ______________________________</w:t>
      </w:r>
    </w:p>
    <w:p>
      <w:r>
        <w:rPr>
          <w:i/>
          <w:sz w:val="16"/>
        </w:rPr>
        <w:t>Este reporte se envia a Diana el mismo dia de la sesion. Los domingos, adicionalmente: el video benchmark de la semana + 3 lineas (que avanzo / que preocupa / cumplimiento de rutina).</w:t>
      </w:r>
    </w:p>
    <w:sectPr w:rsidR="00FC693F" w:rsidRPr="0006063C" w:rsidSect="00034616">
      <w:pgSz w:w="12240" w:h="15840"/>
      <w:pgMar w:top="850" w:right="1020" w:bottom="68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