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ENGLISH ACADEMY</w:t>
      </w:r>
    </w:p>
    <w:p>
      <w:pPr>
        <w:jc w:val="center"/>
      </w:pPr>
      <w:r>
        <w:rPr>
          <w:b/>
          <w:color w:val="E54C09"/>
          <w:sz w:val="26"/>
        </w:rPr>
        <w:t>CLASE 4 - GUION PARA LA DOCENTE</w:t>
      </w:r>
    </w:p>
    <w:p>
      <w:pPr>
        <w:jc w:val="center"/>
      </w:pPr>
      <w:r>
        <w:rPr>
          <w:b w:val="0"/>
          <w:color w:val="E54C09"/>
          <w:sz w:val="18"/>
        </w:rPr>
        <w:t>Programa Ejecutivo 30 días - Silvia Díaz  |  Martes 11 de agosto de 2026  |  1 hora, virtual  |  Día 8 de 30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2"/>
        </w:rPr>
        <w:t>HORA DE INICIO: ________________</w:t>
      </w:r>
    </w:p>
    <w:p>
      <w:r>
        <w:rPr>
          <w:b/>
          <w:color w:val="E54C09"/>
          <w:sz w:val="22"/>
        </w:rPr>
        <w:t>ANTES DE CONECTARTE</w:t>
      </w:r>
    </w:p>
    <w:p>
      <w:pPr>
        <w:pStyle w:val="ListBullet"/>
      </w:pPr>
      <w:r>
        <w:rPr>
          <w:sz w:val="20"/>
        </w:rPr>
        <w:t>OJO CRÍTICO: en las sesiones 2 y 3 el video se grabó SIN AUDIO - o sea que el programa aún NO tiene ni un video utilizable (ni línea base). El video de hoy es lo primero y lo más importante de la clase.</w:t>
      </w:r>
    </w:p>
    <w:p>
      <w:pPr>
        <w:pStyle w:val="ListBullet"/>
      </w:pPr>
      <w:r>
        <w:rPr>
          <w:sz w:val="20"/>
        </w:rPr>
        <w:t>Focos del reporte: terminaciones -ED (preocupación repetida en ambas sesiones) y la palabra STILL; la presentación va en "la lee con claridad" - hoy la meta es subirla a "la dice CON apoyo del guion".</w:t>
      </w:r>
    </w:p>
    <w:p>
      <w:pPr>
        <w:pStyle w:val="ListBullet"/>
      </w:pPr>
      <w:r>
        <w:rPr>
          <w:sz w:val="20"/>
        </w:rPr>
        <w:t>Si Silvia ya envió su presentación (Diana se la pidió el fin de semana), NO la trabajes por tu cuenta: avísale a Diana ese momento - el guion lámina por lámina lo prepara coordinación. Hoy se sigue con el intro.</w:t>
      </w:r>
    </w:p>
    <w:p>
      <w:pPr>
        <w:pStyle w:val="ListBullet"/>
      </w:pPr>
      <w:r>
        <w:rPr>
          <w:sz w:val="20"/>
        </w:rPr>
        <w:t>Silvia cumplió la rutina completa (shadowing + video + oído). Díselo al arrancar: 30 segundos de reconocimiento, y a trabajar.</w:t>
      </w:r>
    </w:p>
    <w:p>
      <w:r>
        <w:rPr>
          <w:b/>
          <w:color w:val="E54C09"/>
          <w:sz w:val="22"/>
        </w:rPr>
        <w:t>1. VIDEO LÍNEA BASE + BENCHMARK - 10 MIN (lo primero, no se salta, no se negocia)</w:t>
      </w:r>
    </w:p>
    <w:p>
      <w:pPr>
        <w:pStyle w:val="ListBullet"/>
      </w:pPr>
      <w:r>
        <w:rPr>
          <w:sz w:val="20"/>
        </w:rPr>
        <w:t>Que diga a cámara su presentación completa, como le salga hoy. Es el PRIMER registro real del programa: hace de línea base y de benchmark de la semana 1 a la vez.</w:t>
      </w:r>
    </w:p>
    <w:p>
      <w:pPr>
        <w:pStyle w:val="ListBullet"/>
      </w:pPr>
      <w:r>
        <w:rPr>
          <w:sz w:val="20"/>
        </w:rPr>
        <w:t>ANTES de seguir con la clase: reproduce 5 segundos y VERIFICA QUE EL AUDIO SE OIGA (los de las sesiones 2 y 3 se perdieron). Si no se oye, cambia de método ya mismo: graba con el celular de ella y que te lo envíe por WhatsApp en ese momento - confirmas que llegó CON audio antes de continuar.</w:t>
      </w:r>
    </w:p>
    <w:p>
      <w:pPr>
        <w:pStyle w:val="ListBullet"/>
      </w:pPr>
      <w:r>
        <w:rPr>
          <w:sz w:val="20"/>
        </w:rPr>
        <w:t>No corrijas durante la grabación. Envíaselo a Diana apenas termine la clase.</w:t>
      </w:r>
    </w:p>
    <w:p>
      <w:r>
        <w:rPr>
          <w:b/>
          <w:color w:val="E54C09"/>
          <w:sz w:val="22"/>
        </w:rPr>
        <w:t>2. REPASO DE TAREA - 8 MIN</w:t>
      </w:r>
    </w:p>
    <w:p>
      <w:pPr>
        <w:pStyle w:val="ListBullet"/>
      </w:pPr>
      <w:r>
        <w:rPr>
          <w:sz w:val="20"/>
        </w:rPr>
        <w:t>Quiz oral de los 3 salvavidas del viernes (le disparas la situación, ella responde): no entendió → "Could you say that more slowly, please?" · pregunta difícil → "That is a good question - let me show you the pipeline." · la sienten insegura → "My English is still growing - but my results speak for themselves."</w:t>
      </w:r>
    </w:p>
    <w:p>
      <w:pPr>
        <w:pStyle w:val="ListBullet"/>
      </w:pPr>
      <w:r>
        <w:rPr>
          <w:sz w:val="20"/>
        </w:rPr>
        <w:t>Pasada rápida de las palabras clave de su banco (las del audio que le enviaste).</w:t>
      </w:r>
    </w:p>
    <w:p>
      <w:r>
        <w:rPr>
          <w:b/>
          <w:color w:val="E54C09"/>
          <w:sz w:val="22"/>
        </w:rPr>
        <w:t>3. FONÉTICA FOCALIZADA: -ED y STILL - 15 MIN</w:t>
      </w:r>
    </w:p>
    <w:p>
      <w:pPr>
        <w:pStyle w:val="ListBullet"/>
      </w:pPr>
      <w:r>
        <w:rPr>
          <w:sz w:val="20"/>
        </w:rPr>
        <w:t>Regla simple de -ED, dicha fácil: suena /t/ tras sonido suave (worked → "workt"), /d/ tras sonido fuerte (remediated NO: ese va con /id/), y /id/ SOLO cuando la palabra termina en T o D (contaminated → "contaminate-id", remediated → "remediate-id"). NUNCA "work-ED".</w:t>
      </w:r>
    </w:p>
    <w:p>
      <w:pPr>
        <w:pStyle w:val="ListBullet"/>
      </w:pPr>
      <w:r>
        <w:rPr>
          <w:sz w:val="20"/>
        </w:rPr>
        <w:t>Drill con SUS palabras: worked · founded · contaminated · remediated · assessed · joined · developed - tú modelas, ella repite, luego dentro de una frase suya real ("We remediated contaminated sites").</w:t>
      </w:r>
    </w:p>
    <w:p>
      <w:pPr>
        <w:pStyle w:val="ListBullet"/>
      </w:pPr>
      <w:r>
        <w:rPr>
          <w:sz w:val="20"/>
        </w:rPr>
        <w:t>STILL: la I es corta ("stil", no "steel"). Drill con su salvavidas: "My English is STILL growing". Contrasta still/steel 3 veces.</w:t>
      </w:r>
    </w:p>
    <w:p>
      <w:r>
        <w:rPr>
          <w:b/>
          <w:color w:val="E54C09"/>
          <w:sz w:val="22"/>
        </w:rPr>
        <w:t>4. PRESENTACIÓN NUEVA: DE LEERLA A DECIRLA - 20 MIN</w:t>
      </w:r>
    </w:p>
    <w:p>
      <w:pPr>
        <w:pStyle w:val="ListBullet"/>
      </w:pPr>
      <w:r>
        <w:rPr>
          <w:sz w:val="20"/>
        </w:rPr>
        <w:t>Tramo por tramo (párrafo corto): 1) ella lo LEE en voz alta, 2) tú lo lees y ella hace eco, 3) ella lo dice MIRÁNDOTE, con el guion de apoyo solo para espiar.</w:t>
      </w:r>
    </w:p>
    <w:p>
      <w:pPr>
        <w:pStyle w:val="ListBullet"/>
      </w:pPr>
      <w:r>
        <w:rPr>
          <w:sz w:val="20"/>
        </w:rPr>
        <w:t>Meta de hoy: los 2 primeros tramos dichos CON apoyo del guion (espiando, no leyendo). No hace falta cubrirla toda: profundidad antes que carrera.</w:t>
      </w:r>
    </w:p>
    <w:p>
      <w:pPr>
        <w:pStyle w:val="ListBullet"/>
      </w:pPr>
      <w:r>
        <w:rPr>
          <w:sz w:val="20"/>
        </w:rPr>
        <w:t>Si aparece una palabra con -ED, se corrige en el momento con la regla del paso 3.</w:t>
      </w:r>
    </w:p>
    <w:p>
      <w:r>
        <w:rPr>
          <w:b/>
          <w:color w:val="E54C09"/>
          <w:sz w:val="22"/>
        </w:rPr>
        <w:t>5. CIERRE - 5 MIN</w:t>
      </w:r>
    </w:p>
    <w:p>
      <w:pPr>
        <w:pStyle w:val="ListBullet"/>
      </w:pPr>
      <w:r>
        <w:rPr>
          <w:sz w:val="20"/>
        </w:rPr>
        <w:t>Tarea de esta noche y mañana: shadowing con tus audios (presentación + palabras clave + frases de apoyo), video nocturno de 30-60 seg CON AUDIO VERIFICADO, y su video en inglés (oído).</w:t>
      </w:r>
    </w:p>
    <w:p>
      <w:pPr>
        <w:pStyle w:val="ListBullet"/>
      </w:pPr>
      <w:r>
        <w:rPr>
          <w:sz w:val="20"/>
        </w:rPr>
        <w:t>Recuérdale con cariño el pendiente: terminar su presentación y enviarla - Diana también se la va a pedir por su lado.</w:t>
      </w:r>
    </w:p>
    <w:p>
      <w:pPr>
        <w:pStyle w:val="ListBullet"/>
      </w:pPr>
      <w:r>
        <w:rPr>
          <w:sz w:val="20"/>
        </w:rPr>
        <w:t>Confirma día y hora de la próxima sesión antes de colgar.</w:t>
      </w:r>
    </w:p>
    <w:p>
      <w:r>
        <w:rPr>
          <w:b/>
          <w:color w:val="E54C09"/>
          <w:sz w:val="22"/>
        </w:rPr>
        <w:t>AL TERMINAR, ENVÍALE A DIANA</w:t>
      </w:r>
    </w:p>
    <w:p>
      <w:pPr>
        <w:pStyle w:val="ListBullet"/>
      </w:pPr>
      <w:r>
        <w:rPr>
          <w:sz w:val="20"/>
        </w:rPr>
        <w:t>El video benchmark de la semana 1 (con audio bueno).</w:t>
      </w:r>
    </w:p>
    <w:p>
      <w:pPr>
        <w:pStyle w:val="ListBullet"/>
      </w:pPr>
      <w:r>
        <w:rPr>
          <w:sz w:val="20"/>
        </w:rPr>
        <w:t>Tu reporte de sesión (plantilla) el mismo día.</w:t>
      </w:r>
    </w:p>
    <w:p>
      <w:pPr>
        <w:pStyle w:val="ListBullet"/>
      </w:pPr>
      <w:r>
        <w:rPr>
          <w:sz w:val="20"/>
        </w:rPr>
        <w:t>Una línea: ¿los 2 tramos quedaron "CON apoyo" o siguen en "lo lee"?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2"/>
        </w:rPr>
        <w:t>HORA DE FINALIZACIÓN: ________________</w:t>
      </w:r>
    </w:p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0"/>
        </w:rPr>
        <w:t>Firma de la docente: ______________________________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