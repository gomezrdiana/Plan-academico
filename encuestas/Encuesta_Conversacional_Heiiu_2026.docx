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36"/>
        </w:rPr>
        <w:t>HEIIU ENGLISH ACADEMY</w:t>
      </w:r>
    </w:p>
    <w:p>
      <w:r>
        <w:rPr>
          <w:b/>
          <w:color w:val="1A1A2E"/>
          <w:sz w:val="28"/>
        </w:rPr>
        <w:t>Encuesta Conversacional · 2026</w:t>
      </w:r>
    </w:p>
    <w:p>
      <w:pPr>
        <w:spacing w:after="80"/>
      </w:pPr>
      <w:r>
        <w:rPr>
          <w:i/>
          <w:color w:val="555555"/>
          <w:sz w:val="22"/>
        </w:rPr>
        <w:t>Documento para la Coordinadora — Llamada en modo conversacion</w:t>
      </w:r>
    </w:p>
    <w:p>
      <w:pPr>
        <w:spacing w:before="240" w:after="80"/>
      </w:pPr>
      <w:r>
        <w:rPr>
          <w:b/>
          <w:color w:val="1A1A2E"/>
          <w:sz w:val="26"/>
        </w:rPr>
        <w:t>PROPOSITO</w:t>
      </w:r>
    </w:p>
    <w:p>
      <w:pPr>
        <w:spacing w:after="80"/>
      </w:pPr>
      <w:r>
        <w:rPr>
          <w:i w:val="0"/>
          <w:sz w:val="22"/>
        </w:rPr>
        <w:t>Descubrir el verdadero motivo por el cual los estudiantes se inscribieron en Heiiu — tanto los que ya pasaron por el programa como los que estan activos hoy. La pregunta principal es "POR QUE TE INSCRIBISTE". Al final, una sola pregunta NPS.</w:t>
      </w:r>
    </w:p>
    <w:p>
      <w:pPr>
        <w:spacing w:before="240" w:after="80"/>
      </w:pPr>
      <w:r>
        <w:rPr>
          <w:b/>
          <w:color w:val="1A1A2E"/>
          <w:sz w:val="26"/>
        </w:rPr>
        <w:t>MODALIDAD — MODO "CHISME"</w:t>
      </w:r>
    </w:p>
    <w:p>
      <w:pPr>
        <w:spacing w:after="80"/>
      </w:pPr>
      <w:r>
        <w:rPr>
          <w:i w:val="0"/>
          <w:sz w:val="22"/>
        </w:rPr>
        <w:t>Esta NO es una encuesta formal. Es una conversacion casual. Reglas:</w:t>
      </w:r>
    </w:p>
    <w:p>
      <w:pPr>
        <w:spacing w:after="80"/>
        <w:ind w:left="283"/>
      </w:pPr>
      <w:r>
        <w:rPr>
          <w:i w:val="0"/>
          <w:sz w:val="22"/>
        </w:rPr>
        <w:t>· Tono conversacional, como si estuviera tomando un cafe con el estudiante.</w:t>
      </w:r>
    </w:p>
    <w:p>
      <w:pPr>
        <w:spacing w:after="80"/>
        <w:ind w:left="283"/>
      </w:pPr>
      <w:r>
        <w:rPr>
          <w:i w:val="0"/>
          <w:sz w:val="22"/>
        </w:rPr>
        <w:t>· No leas las preguntas literal — adaptalas al flujo de la conversacion.</w:t>
      </w:r>
    </w:p>
    <w:p>
      <w:pPr>
        <w:spacing w:after="80"/>
        <w:ind w:left="283"/>
      </w:pPr>
      <w:r>
        <w:rPr>
          <w:i w:val="0"/>
          <w:sz w:val="22"/>
        </w:rPr>
        <w:t>· Deja que el estudiante divague. Las historias son lo que estamos buscando.</w:t>
      </w:r>
    </w:p>
    <w:p>
      <w:pPr>
        <w:spacing w:after="80"/>
        <w:ind w:left="283"/>
      </w:pPr>
      <w:r>
        <w:rPr>
          <w:i w:val="0"/>
          <w:sz w:val="22"/>
        </w:rPr>
        <w:t>· Anota frases textuales cuando puedas — son oro para el analisis.</w:t>
      </w:r>
    </w:p>
    <w:p>
      <w:pPr>
        <w:spacing w:after="80"/>
        <w:ind w:left="283"/>
      </w:pPr>
      <w:r>
        <w:rPr>
          <w:i w:val="0"/>
          <w:sz w:val="22"/>
        </w:rPr>
        <w:t>· No defiendas Heiiu. No corrijas. Solo escucha y registra.</w:t>
      </w:r>
    </w:p>
    <w:p>
      <w:pPr>
        <w:spacing w:before="240" w:after="80"/>
      </w:pPr>
      <w:r>
        <w:rPr>
          <w:b/>
          <w:color w:val="1A1A2E"/>
          <w:sz w:val="26"/>
        </w:rPr>
        <w:t>ALCANCE</w:t>
      </w:r>
    </w:p>
    <w:p>
      <w:pPr>
        <w:spacing w:after="80"/>
      </w:pPr>
      <w:r>
        <w:rPr>
          <w:i w:val="0"/>
          <w:sz w:val="22"/>
        </w:rPr>
        <w:t>Total: 12 llamadas</w:t>
      </w:r>
    </w:p>
    <w:p>
      <w:pPr>
        <w:spacing w:after="80"/>
        <w:ind w:left="283"/>
      </w:pPr>
      <w:r>
        <w:rPr>
          <w:i w:val="0"/>
          <w:sz w:val="22"/>
        </w:rPr>
        <w:t>· 6 estudiantes ANTIGUOS (graduados o desertores) — usar Guion A</w:t>
      </w:r>
    </w:p>
    <w:p>
      <w:pPr>
        <w:spacing w:after="80"/>
        <w:ind w:left="283"/>
      </w:pPr>
      <w:r>
        <w:rPr>
          <w:i w:val="0"/>
          <w:sz w:val="22"/>
        </w:rPr>
        <w:t>· 6 estudiantes ACTIVOS (matriculados hoy) — usar Guion B</w:t>
      </w:r>
    </w:p>
    <w:p>
      <w:pPr>
        <w:spacing w:after="80"/>
      </w:pPr>
      <w:r>
        <w:rPr>
          <w:i w:val="0"/>
          <w:sz w:val="22"/>
        </w:rPr>
        <w:t>Duracion esperada por llamada: 10-15 minutos.</w:t>
      </w:r>
    </w:p>
    <w:p>
      <w:pPr>
        <w:spacing w:before="240" w:after="80"/>
      </w:pPr>
      <w:r>
        <w:rPr>
          <w:b/>
          <w:color w:val="1A1A2E"/>
          <w:sz w:val="26"/>
        </w:rPr>
        <w:t>CONFIDENCIALIDAD</w:t>
      </w:r>
    </w:p>
    <w:p>
      <w:pPr>
        <w:spacing w:after="80"/>
      </w:pPr>
      <w:r>
        <w:rPr>
          <w:i w:val="0"/>
          <w:sz w:val="22"/>
        </w:rPr>
        <w:t>Al abrir cada llamada, recuerdale al estudiante que la conversacion es solo para revision interna de Heiiu y que su nombre no se compartira con su profesor sin su consentimiento.</w:t>
      </w:r>
    </w:p>
    <w:p>
      <w:r>
        <w:br w:type="page"/>
      </w:r>
    </w:p>
    <w:p>
      <w:pPr>
        <w:jc w:val="left"/>
      </w:pPr>
      <w:r>
        <w:rPr>
          <w:b/>
          <w:color w:val="1A1A2E"/>
          <w:sz w:val="32"/>
        </w:rPr>
        <w:t>GUION A — Estudiantes Antiguos</w:t>
      </w:r>
    </w:p>
    <w:p>
      <w:pPr>
        <w:spacing w:after="80"/>
      </w:pPr>
      <w:r>
        <w:rPr>
          <w:i/>
          <w:color w:val="555555"/>
          <w:sz w:val="22"/>
        </w:rPr>
        <w:t>Para estudiantes ya graduados del programa o que se retiraron antes de terminar.</w:t>
      </w:r>
    </w:p>
    <w:p>
      <w:pPr>
        <w:spacing w:before="240" w:after="80"/>
      </w:pPr>
      <w:r>
        <w:rPr>
          <w:b/>
          <w:color w:val="1A1A2E"/>
          <w:sz w:val="26"/>
        </w:rPr>
        <w:t>DATOS DEL ESTUDIANTE (COMPLETAR ANTES DE LLAMAR)</w:t>
      </w:r>
    </w:p>
    <w:p>
      <w:pPr>
        <w:spacing w:after="40"/>
      </w:pPr>
      <w:r>
        <w:rPr>
          <w:b/>
          <w:sz w:val="22"/>
        </w:rPr>
        <w:t xml:space="preserve">Nombre completo:  </w:t>
      </w:r>
      <w:r>
        <w:rPr>
          <w:sz w:val="22"/>
        </w:rPr>
        <w:t>______________________________________________________________________</w:t>
      </w:r>
    </w:p>
    <w:p>
      <w:pPr>
        <w:spacing w:after="40"/>
      </w:pPr>
      <w:r>
        <w:rPr>
          <w:b/>
          <w:sz w:val="22"/>
        </w:rPr>
        <w:t xml:space="preserve">Telefono:  </w:t>
      </w:r>
      <w:r>
        <w:rPr>
          <w:sz w:val="22"/>
        </w:rPr>
        <w:t>______________________________________________________________________</w:t>
      </w:r>
    </w:p>
    <w:p>
      <w:pPr>
        <w:spacing w:after="40"/>
      </w:pPr>
      <w:r>
        <w:rPr>
          <w:b/>
          <w:sz w:val="22"/>
        </w:rPr>
        <w:t xml:space="preserve">Nivel alcanzado:  </w:t>
      </w:r>
      <w:r>
        <w:rPr>
          <w:sz w:val="22"/>
        </w:rPr>
        <w:t>______________________________________________________________________</w:t>
      </w:r>
    </w:p>
    <w:p>
      <w:pPr>
        <w:spacing w:after="40"/>
      </w:pPr>
      <w:r>
        <w:rPr>
          <w:b/>
          <w:sz w:val="22"/>
        </w:rPr>
        <w:t xml:space="preserve">Anio en que estudio:  </w:t>
      </w:r>
      <w:r>
        <w:rPr>
          <w:sz w:val="22"/>
        </w:rPr>
        <w:t>______________________________________________________________________</w:t>
      </w:r>
    </w:p>
    <w:p>
      <w:pPr>
        <w:spacing w:after="40"/>
      </w:pPr>
      <w:r>
        <w:rPr>
          <w:b/>
          <w:sz w:val="22"/>
        </w:rPr>
        <w:t xml:space="preserve">Graduado o desertor:  </w:t>
      </w:r>
      <w:r>
        <w:rPr>
          <w:sz w:val="22"/>
        </w:rPr>
        <w:t>______________________________________________________________________</w:t>
      </w:r>
    </w:p>
    <w:p>
      <w:pPr>
        <w:spacing w:after="40"/>
      </w:pPr>
      <w:r>
        <w:rPr>
          <w:b/>
          <w:sz w:val="22"/>
        </w:rPr>
        <w:t xml:space="preserve">Fecha de la llamada:  </w:t>
      </w:r>
      <w:r>
        <w:rPr>
          <w:sz w:val="22"/>
        </w:rPr>
        <w:t>______________________________________________________________________</w:t>
      </w:r>
    </w:p>
    <w:p>
      <w:pPr>
        <w:spacing w:after="40"/>
      </w:pPr>
      <w:r>
        <w:rPr>
          <w:b/>
          <w:sz w:val="22"/>
        </w:rPr>
        <w:t xml:space="preserve">Coordinadora:  </w:t>
      </w:r>
      <w:r>
        <w:rPr>
          <w:sz w:val="22"/>
        </w:rPr>
        <w:t>______________________________________________________________________</w:t>
      </w:r>
    </w:p>
    <w:p>
      <w:pPr>
        <w:spacing w:before="240" w:after="80"/>
      </w:pPr>
      <w:r>
        <w:rPr>
          <w:b/>
          <w:color w:val="1A1A2E"/>
          <w:sz w:val="26"/>
        </w:rPr>
        <w:t>1. APERTURA CALIDA (1 MIN)</w:t>
      </w:r>
    </w:p>
    <w:p>
      <w:pPr>
        <w:spacing w:before="120" w:after="120"/>
        <w:ind w:left="283"/>
        <w:pBdr>
          <w:left w:val="single" w:sz="24" w:space="10" w:color="1A1A2E"/>
        </w:pBdr>
      </w:pPr>
      <w:r>
        <w:rPr>
          <w:i/>
          <w:color w:val="1A1A2E"/>
          <w:sz w:val="22"/>
        </w:rPr>
        <w:t xml:space="preserve">  "Hola [nombre], te habla [coordinadora] de Heiiu. Como estas? Te llamo porque quiero hacerte un par de preguntas sobre tu experiencia, sin compromiso. Tienes 10 minutos para mi?"  </w:t>
      </w:r>
    </w:p>
    <w:p>
      <w:pPr>
        <w:spacing w:before="120" w:after="120"/>
        <w:ind w:left="283"/>
        <w:pBdr>
          <w:left w:val="single" w:sz="24" w:space="10" w:color="1A1A2E"/>
        </w:pBdr>
      </w:pPr>
      <w:r>
        <w:rPr>
          <w:i/>
          <w:color w:val="1A1A2E"/>
          <w:sz w:val="22"/>
        </w:rPr>
        <w:t xml:space="preserve">  "Te aclaro: esto NO es una encuesta formal, es mas como una conversacion. Solo es para revision interna de Heiiu, tu nombre no se comparte. Puedes ser totalmente honesto."  </w:t>
      </w:r>
    </w:p>
    <w:p>
      <w:pPr>
        <w:spacing w:after="80"/>
      </w:pPr>
      <w:r>
        <w:rPr>
          <w:i/>
          <w:color w:val="555555"/>
          <w:sz w:val="20"/>
        </w:rPr>
        <w:t>→ Si dice que no tiene tiempo: ofrecer reagendar. NO insistir.</w:t>
      </w:r>
    </w:p>
    <w:p>
      <w:pPr>
        <w:spacing w:before="240" w:after="80"/>
      </w:pPr>
      <w:r>
        <w:rPr>
          <w:b/>
          <w:color w:val="1A1A2E"/>
          <w:sz w:val="26"/>
        </w:rPr>
        <w:t>2. LA PREGUNTA CENTRAL — EL POR QUE</w:t>
      </w:r>
    </w:p>
    <w:p>
      <w:pPr>
        <w:spacing w:before="120" w:after="120"/>
        <w:ind w:left="283"/>
        <w:pBdr>
          <w:left w:val="single" w:sz="24" w:space="10" w:color="1A1A2E"/>
        </w:pBdr>
      </w:pPr>
      <w:r>
        <w:rPr>
          <w:i/>
          <w:color w:val="1A1A2E"/>
          <w:sz w:val="22"/>
        </w:rPr>
        <w:t xml:space="preserve">  "Cuentame, regresemos a ese momento — que fue lo que te llevo a inscribirte en Heiiu en su momento? Que estabas buscando, que esperabas, que te animo a entrar?"  </w:t>
      </w:r>
    </w:p>
    <w:p>
      <w:pPr>
        <w:spacing w:after="80"/>
      </w:pPr>
      <w:r>
        <w:rPr>
          <w:i/>
          <w:color w:val="555555"/>
          <w:sz w:val="20"/>
        </w:rPr>
        <w:t>→ Esta es la pregunta mas importante. Dejalo hablar. No interrumpas. Anota literal.</w:t>
      </w:r>
    </w:p>
    <w:p>
      <w:pPr>
        <w:spacing w:after="0"/>
      </w:pPr>
      <w:r>
        <w:rPr>
          <w:b/>
          <w:sz w:val="22"/>
        </w:rPr>
        <w:t>Respuesta literal del estudiante: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80"/>
      </w:pPr>
    </w:p>
    <w:p>
      <w:pPr>
        <w:spacing w:before="240" w:after="80"/>
      </w:pPr>
      <w:r>
        <w:rPr>
          <w:b/>
          <w:color w:val="1A1A2E"/>
          <w:sz w:val="26"/>
        </w:rPr>
        <w:t>3. QUE ENCONTRO VS LO QUE ESPERABA</w:t>
      </w:r>
    </w:p>
    <w:p>
      <w:pPr>
        <w:spacing w:before="120" w:after="120"/>
        <w:ind w:left="283"/>
        <w:pBdr>
          <w:left w:val="single" w:sz="24" w:space="10" w:color="1A1A2E"/>
        </w:pBdr>
      </w:pPr>
      <w:r>
        <w:rPr>
          <w:i/>
          <w:color w:val="1A1A2E"/>
          <w:sz w:val="22"/>
        </w:rPr>
        <w:t xml:space="preserve">  "Cuando ya entraste y empezaste, lo que te encontraste se parecio a lo que esperabas? En que se parecio y en que fue distinto?"  </w:t>
      </w:r>
    </w:p>
    <w:p>
      <w:pPr>
        <w:spacing w:after="0"/>
      </w:pPr>
      <w:r>
        <w:rPr>
          <w:b/>
          <w:sz w:val="22"/>
        </w:rPr>
        <w:t>Respuesta literal: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80"/>
      </w:pPr>
    </w:p>
    <w:p>
      <w:pPr>
        <w:spacing w:before="240" w:after="80"/>
      </w:pPr>
      <w:r>
        <w:rPr>
          <w:b/>
          <w:color w:val="1A1A2E"/>
          <w:sz w:val="26"/>
        </w:rPr>
        <w:t>4. QUE SE LLEVO / QUE LE FALTO</w:t>
      </w:r>
    </w:p>
    <w:p>
      <w:pPr>
        <w:spacing w:before="120" w:after="120"/>
        <w:ind w:left="283"/>
        <w:pBdr>
          <w:left w:val="single" w:sz="24" w:space="10" w:color="1A1A2E"/>
        </w:pBdr>
      </w:pPr>
      <w:r>
        <w:rPr>
          <w:i/>
          <w:color w:val="1A1A2E"/>
          <w:sz w:val="22"/>
        </w:rPr>
        <w:t xml:space="preserve">  "De todo lo que viviste en Heiiu, que es lo que te llevaste? Y por otro lado, que te quedo pendiente, que te hubiera gustado vivir y no viviste?"  </w:t>
      </w:r>
    </w:p>
    <w:p>
      <w:pPr>
        <w:spacing w:after="0"/>
      </w:pPr>
      <w:r>
        <w:rPr>
          <w:b/>
          <w:sz w:val="22"/>
        </w:rPr>
        <w:t>Respuesta literal: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80"/>
      </w:pPr>
    </w:p>
    <w:p>
      <w:pPr>
        <w:pBdr>
          <w:bottom w:val="single" w:sz="6" w:space="1" w:color="888888"/>
        </w:pBdr>
      </w:pPr>
    </w:p>
    <w:p>
      <w:pPr>
        <w:spacing w:before="240" w:after="80"/>
      </w:pPr>
      <w:r>
        <w:rPr>
          <w:b/>
          <w:color w:val="1A1A2E"/>
          <w:sz w:val="26"/>
        </w:rPr>
        <w:t>5. CIERRE — NPS</w:t>
      </w:r>
    </w:p>
    <w:p>
      <w:pPr>
        <w:spacing w:before="120" w:after="120"/>
        <w:ind w:left="283"/>
        <w:pBdr>
          <w:left w:val="single" w:sz="24" w:space="10" w:color="1A1A2E"/>
        </w:pBdr>
      </w:pPr>
      <w:r>
        <w:rPr>
          <w:i/>
          <w:color w:val="1A1A2E"/>
          <w:sz w:val="22"/>
        </w:rPr>
        <w:t xml:space="preserve">  "Para cerrar, una sola pregunta — del 1 al 10, que tan probable es que recomiendes Heiiu a un amigo o familiar? Donde 1 es no, ni de chiste, y 10 es lo recomendaria con los ojos cerrados."  </w:t>
      </w:r>
    </w:p>
    <w:p>
      <w:pPr>
        <w:spacing w:before="120"/>
      </w:pPr>
      <w:r>
        <w:rPr>
          <w:b/>
          <w:sz w:val="22"/>
        </w:rPr>
        <w:t xml:space="preserve">NPS final (1-10):  </w:t>
      </w:r>
      <w:r>
        <w:rPr>
          <w:b/>
          <w:sz w:val="26"/>
        </w:rPr>
        <w:t>0   1   2   3   4   5   6   7   8   9   10</w:t>
      </w:r>
    </w:p>
    <w:p>
      <w:r>
        <w:rPr>
          <w:i/>
          <w:color w:val="555555"/>
          <w:sz w:val="18"/>
        </w:rPr>
        <w:t>(marca con un circulo el numero)</w:t>
      </w:r>
    </w:p>
    <w:p>
      <w:pPr>
        <w:spacing w:after="0"/>
      </w:pPr>
      <w:r>
        <w:rPr>
          <w:b/>
          <w:sz w:val="22"/>
        </w:rPr>
        <w:t>Por que ese numero?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80"/>
      </w:pPr>
    </w:p>
    <w:p>
      <w:pPr>
        <w:spacing w:before="240" w:after="80"/>
      </w:pPr>
      <w:r>
        <w:rPr>
          <w:b/>
          <w:color w:val="1A1A2E"/>
          <w:sz w:val="26"/>
        </w:rPr>
        <w:t>CIERRE DE LA LLAMADA</w:t>
      </w:r>
    </w:p>
    <w:p>
      <w:pPr>
        <w:spacing w:before="120" w:after="120"/>
        <w:ind w:left="283"/>
        <w:pBdr>
          <w:left w:val="single" w:sz="24" w:space="10" w:color="1A1A2E"/>
        </w:pBdr>
      </w:pPr>
      <w:r>
        <w:rPr>
          <w:i/>
          <w:color w:val="1A1A2E"/>
          <w:sz w:val="22"/>
        </w:rPr>
        <w:t xml:space="preserve">  "[Nombre], muchas gracias por tu tiempo y tu honestidad. Lo que me contaste va a servir mucho. Si en algun momento te interesa volver a ver Heiiu, las puertas estan abiertas. Que estes bien."  </w:t>
      </w:r>
    </w:p>
    <w:p>
      <w:pPr>
        <w:spacing w:after="80"/>
      </w:pPr>
      <w:r>
        <w:rPr>
          <w:i/>
          <w:color w:val="555555"/>
          <w:sz w:val="20"/>
        </w:rPr>
        <w:t>→ Si el estudiante quedo molesto o herido durante la conversacion: cierre con disculpa sincera, sin invitacion.</w:t>
      </w:r>
    </w:p>
    <w:p>
      <w:pPr>
        <w:spacing w:before="240" w:after="80"/>
      </w:pPr>
      <w:r>
        <w:rPr>
          <w:b/>
          <w:color w:val="1A1A2E"/>
          <w:sz w:val="26"/>
        </w:rPr>
        <w:t>NOTAS FINALES DE LA COORDINADORA</w:t>
      </w:r>
    </w:p>
    <w:p>
      <w:pPr>
        <w:spacing w:after="0"/>
      </w:pPr>
      <w:r>
        <w:rPr>
          <w:b/>
          <w:sz w:val="22"/>
        </w:rPr>
        <w:t>Frase textual del estudiante que mejor resume su experiencia: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rPr>
          <w:b/>
          <w:sz w:val="22"/>
        </w:rPr>
        <w:t>Estado emocional al cierre de la llamada (calido / neutral / frio / molesto):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rPr>
          <w:b/>
          <w:sz w:val="22"/>
        </w:rPr>
        <w:t>Accion recomendada (escalar a directora si hay alerta, etc.):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______________________________________________________________________________________________________________</w:t>
      </w:r>
    </w:p>
    <w:p>
      <w:r>
        <w:br w:type="page"/>
      </w:r>
    </w:p>
    <w:p>
      <w:pPr>
        <w:jc w:val="left"/>
      </w:pPr>
      <w:r>
        <w:rPr>
          <w:b/>
          <w:color w:val="1A1A2E"/>
          <w:sz w:val="32"/>
        </w:rPr>
        <w:t>GUION B — Estudiantes Activos</w:t>
      </w:r>
    </w:p>
    <w:p>
      <w:pPr>
        <w:spacing w:after="80"/>
      </w:pPr>
      <w:r>
        <w:rPr>
          <w:i/>
          <w:color w:val="555555"/>
          <w:sz w:val="22"/>
        </w:rPr>
        <w:t>Para estudiantes actualmente matriculados (2026).</w:t>
      </w:r>
    </w:p>
    <w:p>
      <w:pPr>
        <w:spacing w:before="240" w:after="80"/>
      </w:pPr>
      <w:r>
        <w:rPr>
          <w:b/>
          <w:color w:val="1A1A2E"/>
          <w:sz w:val="26"/>
        </w:rPr>
        <w:t>DATOS DEL ESTUDIANTE (COMPLETAR ANTES DE LLAMAR)</w:t>
      </w:r>
    </w:p>
    <w:p>
      <w:pPr>
        <w:spacing w:after="40"/>
      </w:pPr>
      <w:r>
        <w:rPr>
          <w:b/>
          <w:sz w:val="22"/>
        </w:rPr>
        <w:t xml:space="preserve">Nombre completo:  </w:t>
      </w:r>
      <w:r>
        <w:rPr>
          <w:sz w:val="22"/>
        </w:rPr>
        <w:t>______________________________________________________________________</w:t>
      </w:r>
    </w:p>
    <w:p>
      <w:pPr>
        <w:spacing w:after="40"/>
      </w:pPr>
      <w:r>
        <w:rPr>
          <w:b/>
          <w:sz w:val="22"/>
        </w:rPr>
        <w:t xml:space="preserve">Telefono:  </w:t>
      </w:r>
      <w:r>
        <w:rPr>
          <w:sz w:val="22"/>
        </w:rPr>
        <w:t>______________________________________________________________________</w:t>
      </w:r>
    </w:p>
    <w:p>
      <w:pPr>
        <w:spacing w:after="40"/>
      </w:pPr>
      <w:r>
        <w:rPr>
          <w:b/>
          <w:sz w:val="22"/>
        </w:rPr>
        <w:t xml:space="preserve">Nivel actual:  </w:t>
      </w:r>
      <w:r>
        <w:rPr>
          <w:sz w:val="22"/>
        </w:rPr>
        <w:t>______________________________________________________________________</w:t>
      </w:r>
    </w:p>
    <w:p>
      <w:pPr>
        <w:spacing w:after="40"/>
      </w:pPr>
      <w:r>
        <w:rPr>
          <w:b/>
          <w:sz w:val="22"/>
        </w:rPr>
        <w:t xml:space="preserve">Profesor:  </w:t>
      </w:r>
      <w:r>
        <w:rPr>
          <w:sz w:val="22"/>
        </w:rPr>
        <w:t>______________________________________________________________________</w:t>
      </w:r>
    </w:p>
    <w:p>
      <w:pPr>
        <w:spacing w:after="40"/>
      </w:pPr>
      <w:r>
        <w:rPr>
          <w:b/>
          <w:sz w:val="22"/>
        </w:rPr>
        <w:t xml:space="preserve">Semanas en la academia:  </w:t>
      </w:r>
      <w:r>
        <w:rPr>
          <w:sz w:val="22"/>
        </w:rPr>
        <w:t>______________________________________________________________________</w:t>
      </w:r>
    </w:p>
    <w:p>
      <w:pPr>
        <w:spacing w:after="40"/>
      </w:pPr>
      <w:r>
        <w:rPr>
          <w:b/>
          <w:sz w:val="22"/>
        </w:rPr>
        <w:t xml:space="preserve">Fecha de la llamada:  </w:t>
      </w:r>
      <w:r>
        <w:rPr>
          <w:sz w:val="22"/>
        </w:rPr>
        <w:t>______________________________________________________________________</w:t>
      </w:r>
    </w:p>
    <w:p>
      <w:pPr>
        <w:spacing w:after="40"/>
      </w:pPr>
      <w:r>
        <w:rPr>
          <w:b/>
          <w:sz w:val="22"/>
        </w:rPr>
        <w:t xml:space="preserve">Coordinadora:  </w:t>
      </w:r>
      <w:r>
        <w:rPr>
          <w:sz w:val="22"/>
        </w:rPr>
        <w:t>______________________________________________________________________</w:t>
      </w:r>
    </w:p>
    <w:p>
      <w:pPr>
        <w:spacing w:before="240" w:after="80"/>
      </w:pPr>
      <w:r>
        <w:rPr>
          <w:b/>
          <w:color w:val="1A1A2E"/>
          <w:sz w:val="26"/>
        </w:rPr>
        <w:t>1. APERTURA CALIDA (1 MIN)</w:t>
      </w:r>
    </w:p>
    <w:p>
      <w:pPr>
        <w:spacing w:before="120" w:after="120"/>
        <w:ind w:left="283"/>
        <w:pBdr>
          <w:left w:val="single" w:sz="24" w:space="10" w:color="1A1A2E"/>
        </w:pBdr>
      </w:pPr>
      <w:r>
        <w:rPr>
          <w:i/>
          <w:color w:val="1A1A2E"/>
          <w:sz w:val="22"/>
        </w:rPr>
        <w:t xml:space="preserve">  "Hola [nombre], te habla [coordinadora] de Heiiu. Como estas? Te llamo porque quiero conversar contigo unos minutos sobre tu experiencia hasta ahora. Tienes 10 minutos?"  </w:t>
      </w:r>
    </w:p>
    <w:p>
      <w:pPr>
        <w:spacing w:before="120" w:after="120"/>
        <w:ind w:left="283"/>
        <w:pBdr>
          <w:left w:val="single" w:sz="24" w:space="10" w:color="1A1A2E"/>
        </w:pBdr>
      </w:pPr>
      <w:r>
        <w:rPr>
          <w:i/>
          <w:color w:val="1A1A2E"/>
          <w:sz w:val="22"/>
        </w:rPr>
        <w:t xml:space="preserve">  "Te aclaro: esto NO es una encuesta formal, es mas bien una conversacion. Es solo para revision interna, tu nombre no se va a compartir con tu profesor. Puedes ser totalmente honesto."  </w:t>
      </w:r>
    </w:p>
    <w:p>
      <w:pPr>
        <w:spacing w:after="80"/>
      </w:pPr>
      <w:r>
        <w:rPr>
          <w:i/>
          <w:color w:val="555555"/>
          <w:sz w:val="20"/>
        </w:rPr>
        <w:t>→ No es para vender mas niveles. Si saca el tema, redirigir: "de eso hablamos despues".</w:t>
      </w:r>
    </w:p>
    <w:p>
      <w:pPr>
        <w:spacing w:before="240" w:after="80"/>
      </w:pPr>
      <w:r>
        <w:rPr>
          <w:b/>
          <w:color w:val="1A1A2E"/>
          <w:sz w:val="26"/>
        </w:rPr>
        <w:t>2. LA PREGUNTA CENTRAL — EL POR QUE</w:t>
      </w:r>
    </w:p>
    <w:p>
      <w:pPr>
        <w:spacing w:before="120" w:after="120"/>
        <w:ind w:left="283"/>
        <w:pBdr>
          <w:left w:val="single" w:sz="24" w:space="10" w:color="1A1A2E"/>
        </w:pBdr>
      </w:pPr>
      <w:r>
        <w:rPr>
          <w:i/>
          <w:color w:val="1A1A2E"/>
          <w:sz w:val="22"/>
        </w:rPr>
        <w:t xml:space="preserve">  "Cuentame, que fue lo que te llevo a inscribirte en Heiiu? Que estabas buscando, que esperabas, por que decidiste empezar ahora y no antes?"  </w:t>
      </w:r>
    </w:p>
    <w:p>
      <w:pPr>
        <w:spacing w:after="80"/>
      </w:pPr>
      <w:r>
        <w:rPr>
          <w:i/>
          <w:color w:val="555555"/>
          <w:sz w:val="20"/>
        </w:rPr>
        <w:t>→ La pregunta mas importante. Dejalo hablar. No interrumpas. Anota literal.</w:t>
      </w:r>
    </w:p>
    <w:p>
      <w:pPr>
        <w:spacing w:after="0"/>
      </w:pPr>
      <w:r>
        <w:rPr>
          <w:b/>
          <w:sz w:val="22"/>
        </w:rPr>
        <w:t>Respuesta literal del estudiante: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80"/>
      </w:pPr>
    </w:p>
    <w:p>
      <w:pPr>
        <w:spacing w:before="240" w:after="80"/>
      </w:pPr>
      <w:r>
        <w:rPr>
          <w:b/>
          <w:color w:val="1A1A2E"/>
          <w:sz w:val="26"/>
        </w:rPr>
        <w:t>3. COMO TE ESTA PARECIENDO HASTA AHORA</w:t>
      </w:r>
    </w:p>
    <w:p>
      <w:pPr>
        <w:spacing w:before="120" w:after="120"/>
        <w:ind w:left="283"/>
        <w:pBdr>
          <w:left w:val="single" w:sz="24" w:space="10" w:color="1A1A2E"/>
        </w:pBdr>
      </w:pPr>
      <w:r>
        <w:rPr>
          <w:i/>
          <w:color w:val="1A1A2E"/>
          <w:sz w:val="22"/>
        </w:rPr>
        <w:t xml:space="preserve">  "Llevas [X semanas] con nosotros. Como te esta pareciendo? Que es lo que sientes que esta funcionando, y que sientes que no?"  </w:t>
      </w:r>
    </w:p>
    <w:p>
      <w:pPr>
        <w:spacing w:after="0"/>
      </w:pPr>
      <w:r>
        <w:rPr>
          <w:b/>
          <w:sz w:val="22"/>
        </w:rPr>
        <w:t>Respuesta literal: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80"/>
      </w:pPr>
    </w:p>
    <w:p>
      <w:pPr>
        <w:spacing w:before="240" w:after="80"/>
      </w:pPr>
      <w:r>
        <w:rPr>
          <w:b/>
          <w:color w:val="1A1A2E"/>
          <w:sz w:val="26"/>
        </w:rPr>
        <w:t>4. SORPRESAS — POSITIVAS Y NEGATIVAS</w:t>
      </w:r>
    </w:p>
    <w:p>
      <w:pPr>
        <w:spacing w:before="120" w:after="120"/>
        <w:ind w:left="283"/>
        <w:pBdr>
          <w:left w:val="single" w:sz="24" w:space="10" w:color="1A1A2E"/>
        </w:pBdr>
      </w:pPr>
      <w:r>
        <w:rPr>
          <w:i/>
          <w:color w:val="1A1A2E"/>
          <w:sz w:val="22"/>
        </w:rPr>
        <w:t xml:space="preserve">  "Algo que te haya sorprendido en estas semanas? Algo que dijiste "wow, esto no me lo esperaba" — sea bueno o sea malo. Que ha sido?"  </w:t>
      </w:r>
    </w:p>
    <w:p>
      <w:pPr>
        <w:spacing w:after="0"/>
      </w:pPr>
      <w:r>
        <w:rPr>
          <w:b/>
          <w:sz w:val="22"/>
        </w:rPr>
        <w:t>Respuesta literal: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80"/>
      </w:pPr>
    </w:p>
    <w:p>
      <w:pPr>
        <w:pBdr>
          <w:bottom w:val="single" w:sz="6" w:space="1" w:color="888888"/>
        </w:pBdr>
      </w:pPr>
    </w:p>
    <w:p>
      <w:pPr>
        <w:spacing w:before="240" w:after="80"/>
      </w:pPr>
      <w:r>
        <w:rPr>
          <w:b/>
          <w:color w:val="1A1A2E"/>
          <w:sz w:val="26"/>
        </w:rPr>
        <w:t>5. CIERRE — NPS</w:t>
      </w:r>
    </w:p>
    <w:p>
      <w:pPr>
        <w:spacing w:before="120" w:after="120"/>
        <w:ind w:left="283"/>
        <w:pBdr>
          <w:left w:val="single" w:sz="24" w:space="10" w:color="1A1A2E"/>
        </w:pBdr>
      </w:pPr>
      <w:r>
        <w:rPr>
          <w:i/>
          <w:color w:val="1A1A2E"/>
          <w:sz w:val="22"/>
        </w:rPr>
        <w:t xml:space="preserve">  "Para cerrar, una sola pregunta — del 1 al 10, hoy, en este momento, que tan probable es que recomiendes Heiiu a un amigo o familiar? Donde 1 es no, ni de chiste, y 10 es lo recomendaria con los ojos cerrados."  </w:t>
      </w:r>
    </w:p>
    <w:p>
      <w:pPr>
        <w:spacing w:before="120"/>
      </w:pPr>
      <w:r>
        <w:rPr>
          <w:b/>
          <w:sz w:val="22"/>
        </w:rPr>
        <w:t xml:space="preserve">NPS final (1-10):  </w:t>
      </w:r>
      <w:r>
        <w:rPr>
          <w:b/>
          <w:sz w:val="26"/>
        </w:rPr>
        <w:t>0   1   2   3   4   5   6   7   8   9   10</w:t>
      </w:r>
    </w:p>
    <w:p>
      <w:r>
        <w:rPr>
          <w:i/>
          <w:color w:val="555555"/>
          <w:sz w:val="18"/>
        </w:rPr>
        <w:t>(marca con un circulo el numero)</w:t>
      </w:r>
    </w:p>
    <w:p>
      <w:pPr>
        <w:spacing w:after="0"/>
      </w:pPr>
      <w:r>
        <w:rPr>
          <w:b/>
          <w:sz w:val="22"/>
        </w:rPr>
        <w:t>Por que ese numero?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80"/>
      </w:pPr>
    </w:p>
    <w:p>
      <w:pPr>
        <w:spacing w:before="240" w:after="80"/>
      </w:pPr>
      <w:r>
        <w:rPr>
          <w:b/>
          <w:color w:val="1A1A2E"/>
          <w:sz w:val="26"/>
        </w:rPr>
        <w:t>CIERRE DE LA LLAMADA</w:t>
      </w:r>
    </w:p>
    <w:p>
      <w:pPr>
        <w:spacing w:before="120" w:after="120"/>
        <w:ind w:left="283"/>
        <w:pBdr>
          <w:left w:val="single" w:sz="24" w:space="10" w:color="1A1A2E"/>
        </w:pBdr>
      </w:pPr>
      <w:r>
        <w:rPr>
          <w:i/>
          <w:color w:val="1A1A2E"/>
          <w:sz w:val="22"/>
        </w:rPr>
        <w:t xml:space="preserve">  "[Nombre], muchas gracias por la conversacion. Lo que me contaste me sirve mucho para entender como vamos. Cualquier cosa que quieras comentar despues, escribeme directo. Que sigas teniendo buena experiencia."  </w:t>
      </w:r>
    </w:p>
    <w:p>
      <w:pPr>
        <w:spacing w:after="80"/>
      </w:pPr>
      <w:r>
        <w:rPr>
          <w:i/>
          <w:color w:val="555555"/>
          <w:sz w:val="20"/>
        </w:rPr>
        <w:t>→ Si el estudiante menciono algo critico (considera retirarse, mala experiencia, profesor que falla): notificar a la directora HOY mismo.</w:t>
      </w:r>
    </w:p>
    <w:p>
      <w:pPr>
        <w:spacing w:before="240" w:after="80"/>
      </w:pPr>
      <w:r>
        <w:rPr>
          <w:b/>
          <w:color w:val="1A1A2E"/>
          <w:sz w:val="26"/>
        </w:rPr>
        <w:t>NOTAS FINALES DE LA COORDINADORA</w:t>
      </w:r>
    </w:p>
    <w:p>
      <w:pPr>
        <w:spacing w:after="0"/>
      </w:pPr>
      <w:r>
        <w:rPr>
          <w:b/>
          <w:sz w:val="22"/>
        </w:rPr>
        <w:t>Frase textual del estudiante que mejor resume su experiencia hoy: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rPr>
          <w:b/>
          <w:sz w:val="22"/>
        </w:rPr>
        <w:t>Estado emocional al cierre (motivado / neutral / con dudas / frustrado):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rPr>
          <w:b/>
          <w:sz w:val="22"/>
        </w:rPr>
        <w:t>Accion recomendada (escalar a directora si hay alerta roja):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______________________________________________________________________________________________________________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