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ACTA INTERNA DE PROGRAMACIÓN ACADÉMICA No. ______</w:t>
      </w:r>
    </w:p>
    <w:p>
      <w:pPr>
        <w:jc w:val="center"/>
      </w:pPr>
      <w:r>
        <w:rPr>
          <w:color w:val="777777"/>
          <w:sz w:val="18"/>
        </w:rPr>
        <w:t>Desarrolla la Cláusula Segunda literal (a) del Contrato de Prestación de Servicios Profesionales — Docente Hora Cátedra v3.1 · Una acta por curso</w:t>
      </w:r>
    </w:p>
    <w:p/>
    <w:p>
      <w:pPr>
        <w:spacing w:after="80"/>
      </w:pPr>
      <w:r>
        <w:rPr>
          <w:b w:val="0"/>
          <w:sz w:val="21"/>
        </w:rPr>
        <w:t>Entre GLOBAL TEACHER S.A.S. (Heiiu English Academy), NIT 900.422.478-2, representada por DIANA MARCELA GÓMEZ RANGEL, y el (la) docente ______________________________________, C.C. ________________, en desarrollo del contrato de prestación de servicios suscrito el ____ / ____ / ______, se acuerda la siguiente programación: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FFF8E7"/>
          </w:tcPr>
          <w:p>
            <w:r>
              <w:rPr>
                <w:b/>
                <w:sz w:val="20"/>
              </w:rPr>
              <w:t>Nivel y grupo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FF8E7"/>
          </w:tcPr>
          <w:p>
            <w:r>
              <w:rPr>
                <w:b/>
                <w:sz w:val="20"/>
              </w:rPr>
              <w:t>Modalidad / jornada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□ Intensivo (4 h)   □ Nocturno (2 h)   □ Sabatino   □ Otro: ____________</w:t>
            </w:r>
          </w:p>
        </w:tc>
      </w:tr>
      <w:tr>
        <w:tc>
          <w:tcPr>
            <w:tcW w:type="dxa" w:w="3118"/>
            <w:shd w:val="clear" w:color="auto" w:fill="FFF8E7"/>
          </w:tcPr>
          <w:p>
            <w:r>
              <w:rPr>
                <w:b/>
                <w:sz w:val="20"/>
              </w:rPr>
              <w:t>Días y horario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FF8E7"/>
          </w:tcPr>
          <w:p>
            <w:r>
              <w:rPr>
                <w:b/>
                <w:sz w:val="20"/>
              </w:rPr>
              <w:t>Fecha de inicio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____ / ____ / ______</w:t>
            </w:r>
          </w:p>
        </w:tc>
      </w:tr>
      <w:tr>
        <w:tc>
          <w:tcPr>
            <w:tcW w:type="dxa" w:w="3118"/>
            <w:shd w:val="clear" w:color="auto" w:fill="FFF8E7"/>
          </w:tcPr>
          <w:p>
            <w:r>
              <w:rPr>
                <w:b/>
                <w:sz w:val="20"/>
              </w:rPr>
              <w:t>Fecha estimada de cierre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____ / ____ / ______</w:t>
            </w:r>
          </w:p>
        </w:tc>
      </w:tr>
      <w:tr>
        <w:tc>
          <w:tcPr>
            <w:tcW w:type="dxa" w:w="3118"/>
            <w:shd w:val="clear" w:color="auto" w:fill="FFF8E7"/>
          </w:tcPr>
          <w:p>
            <w:r>
              <w:rPr>
                <w:b/>
                <w:sz w:val="20"/>
              </w:rPr>
              <w:t>Total de horas del curso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__________ horas</w:t>
            </w:r>
          </w:p>
        </w:tc>
      </w:tr>
      <w:tr>
        <w:tc>
          <w:tcPr>
            <w:tcW w:type="dxa" w:w="3118"/>
            <w:shd w:val="clear" w:color="auto" w:fill="FFF8E7"/>
          </w:tcPr>
          <w:p>
            <w:r>
              <w:rPr>
                <w:b/>
                <w:sz w:val="20"/>
              </w:rPr>
              <w:t>Valor de la hora cátedra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$ 17.000 (según contrato)</w:t>
            </w:r>
          </w:p>
        </w:tc>
      </w:tr>
      <w:tr>
        <w:tc>
          <w:tcPr>
            <w:tcW w:type="dxa" w:w="3118"/>
            <w:shd w:val="clear" w:color="auto" w:fill="FFF8E7"/>
          </w:tcPr>
          <w:p>
            <w:r>
              <w:rPr>
                <w:b/>
                <w:sz w:val="20"/>
              </w:rPr>
              <w:t>Material Protegido entregado con esta acta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Guías de clase del nivel (solo la hoja del día, según política) · formato de reporte · otros: ______________</w:t>
            </w:r>
          </w:p>
        </w:tc>
      </w:tr>
    </w:tbl>
    <w:p/>
    <w:p>
      <w:pPr>
        <w:spacing w:after="60"/>
      </w:pPr>
      <w:r>
        <w:rPr>
          <w:b/>
          <w:sz w:val="21"/>
        </w:rPr>
        <w:t>Condiciones de esta acta:</w:t>
      </w:r>
    </w:p>
    <w:p>
      <w:pPr>
        <w:spacing w:after="60"/>
        <w:ind w:left="340"/>
      </w:pPr>
      <w:r>
        <w:rPr>
          <w:b/>
        </w:rPr>
        <w:t xml:space="preserve">1. </w:t>
      </w:r>
      <w:r>
        <w:t>Esta acta no modifica el contrato: define el curso, el horario y las horas de este encargo. Su cierre no termina el contrato, que sigue vigente para los cursos siguientes.</w:t>
      </w:r>
    </w:p>
    <w:p>
      <w:pPr>
        <w:spacing w:after="60"/>
        <w:ind w:left="340"/>
      </w:pPr>
      <w:r>
        <w:rPr>
          <w:b/>
        </w:rPr>
        <w:t xml:space="preserve">2. </w:t>
      </w:r>
      <w:r>
        <w:t>El horario aquí acordado es una condición del servicio contratado. Cualquier cambio, suspensión o reprogramación se acuerda por escrito con coordinación con la antelación de las políticas del servicio.</w:t>
      </w:r>
    </w:p>
    <w:p>
      <w:pPr>
        <w:spacing w:after="60"/>
        <w:ind w:left="340"/>
      </w:pPr>
      <w:r>
        <w:rPr>
          <w:b/>
        </w:rPr>
        <w:t xml:space="preserve">3. </w:t>
      </w:r>
      <w:r>
        <w:t>Las horas se pagan por mensualidades vencidas, contra cuenta de cobro y planilla de seguridad social, según las horas efectivamente dictadas y registradas en los reportes de clase.</w:t>
      </w:r>
    </w:p>
    <w:p>
      <w:pPr>
        <w:spacing w:after="60"/>
        <w:ind w:left="340"/>
      </w:pPr>
      <w:r>
        <w:rPr>
          <w:b/>
        </w:rPr>
        <w:t xml:space="preserve">4. </w:t>
      </w:r>
      <w:r>
        <w:t>Las horas adicionales (refuerzos, recuperaciones, evaluaciones adicionales) se pagan al mismo valor, previo acuerdo escrito.</w:t>
      </w:r>
    </w:p>
    <w:p>
      <w:pPr>
        <w:spacing w:after="60"/>
        <w:ind w:left="340"/>
      </w:pPr>
      <w:r>
        <w:rPr>
          <w:b/>
        </w:rPr>
        <w:t xml:space="preserve">5. </w:t>
      </w:r>
      <w:r>
        <w:t>Al cierre del curso, el (la) docente devuelve el Material Protegido recibido y las partes firman el cierre de esta acta.</w:t>
      </w:r>
    </w:p>
    <w:p/>
    <w:p>
      <w:pPr>
        <w:spacing w:after="200"/>
      </w:pPr>
      <w:r>
        <w:rPr>
          <w:b w:val="0"/>
          <w:sz w:val="21"/>
        </w:rPr>
        <w:t>Firmada en Bucaramanga el ____ / ____ / ______</w:t>
      </w:r>
    </w:p>
    <w:p>
      <w:pPr>
        <w:spacing w:after="280"/>
      </w:pPr>
      <w:r>
        <w:rPr>
          <w:b w:val="0"/>
          <w:sz w:val="21"/>
        </w:rPr>
        <w:t>EL CONTRATANTE                                                        EL (LA) CONTRATISTA</w:t>
      </w:r>
    </w:p>
    <w:p>
      <w:pPr>
        <w:spacing w:after="40"/>
      </w:pPr>
      <w:r>
        <w:rPr>
          <w:b w:val="0"/>
          <w:sz w:val="21"/>
        </w:rPr>
        <w:t>_____________________________                                _____________________________</w:t>
      </w:r>
    </w:p>
    <w:p>
      <w:pPr>
        <w:spacing w:after="40"/>
      </w:pPr>
      <w:r>
        <w:rPr>
          <w:b w:val="0"/>
          <w:sz w:val="21"/>
        </w:rPr>
        <w:t>DIANA MARCELA GÓMEZ RANGEL                              Nombre: ________________________</w:t>
      </w:r>
    </w:p>
    <w:p>
      <w:pPr>
        <w:spacing w:after="200"/>
      </w:pPr>
      <w:r>
        <w:rPr>
          <w:b w:val="0"/>
          <w:sz w:val="21"/>
        </w:rPr>
        <w:t>GLOBAL TEACHER S.A.S.                                              C.C. ______________________________</w:t>
      </w:r>
    </w:p>
    <w:p>
      <w:r>
        <w:rPr>
          <w:color w:val="777777"/>
          <w:sz w:val="18"/>
        </w:rPr>
        <w:t>CIERRE DE LA ACTA (al terminar el curso):  fecha ____ / ____ / ______  ·  horas dictadas ________  ·  material devuelto  □ Sí   ·   Firmas: ______________  /  ______________</w:t>
      </w:r>
    </w:p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