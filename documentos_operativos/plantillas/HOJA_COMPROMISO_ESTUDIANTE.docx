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E54C09"/>
          <w:sz w:val="28"/>
        </w:rPr>
        <w:t>HOJA DE COMPROMISO DEL ESTUDIANTE</w:t>
      </w:r>
    </w:p>
    <w:p>
      <w:pPr>
        <w:spacing w:after="200"/>
        <w:jc w:val="center"/>
      </w:pPr>
      <w:r>
        <w:rPr>
          <w:b w:val="0"/>
          <w:i w:val="0"/>
          <w:color w:val="777777"/>
          <w:sz w:val="18"/>
        </w:rPr>
        <w:t>Garantía de aprendizaje: asistencia, puntualidad, trabajo en clase y tareas · Heiiu English Academy — Global Teacher S.A.S., NIT 900.422.478-2</w:t>
      </w:r>
    </w:p>
    <w:p>
      <w:pPr>
        <w:spacing w:after="160"/>
      </w:pPr>
      <w:r>
        <w:rPr>
          <w:b w:val="0"/>
          <w:i w:val="0"/>
          <w:sz w:val="21"/>
        </w:rPr>
        <w:t>Yo, ______________________________________________, identificado(a) con documento No. ____________________, estudiante del nivel ______ en el grupo / jornada ____________________, declaro lo siguiente:</w:t>
      </w:r>
    </w:p>
    <w:p>
      <w:pPr>
        <w:spacing w:after="120"/>
        <w:ind w:left="170"/>
      </w:pPr>
      <w:r>
        <w:rPr>
          <w:b/>
          <w:sz w:val="21"/>
        </w:rPr>
        <w:t xml:space="preserve">1. Recibo mi garantía por escrito. </w:t>
      </w:r>
      <w:r>
        <w:rPr>
          <w:sz w:val="21"/>
        </w:rPr>
        <w:t>Recibo en este acto el ANEXO DE GARANTÍA HEIIU DE APRENDIZAJE vigente, lo leí y lo acepto. Entiendo que la garantía aplica cuando cumplo sus tres condiciones: asistir al menos al 80% de las clases del nivel, entregar al menos el 90% de las tareas asignadas y presentar todas las evaluaciones del nivel.</w:t>
      </w:r>
    </w:p>
    <w:p>
      <w:pPr>
        <w:spacing w:after="120"/>
        <w:ind w:left="170"/>
      </w:pPr>
      <w:r>
        <w:rPr>
          <w:b/>
          <w:sz w:val="21"/>
        </w:rPr>
        <w:t xml:space="preserve">2. El video diario es parte de mis tareas. </w:t>
      </w:r>
      <w:r>
        <w:rPr>
          <w:sz w:val="21"/>
        </w:rPr>
        <w:t>Me comprometo a grabar y enviar al grupo de WhatsApp de mi cohorte, el mismo día de cada clase, un video en inglés hablado de corrido y sin leer, con la duración mínima de mi nivel (A1: 1 minuto · A2: 2 minutos · B1: 3 minutos · B2: 5 minutos). Entiendo que cada video es una tarea asignada y cuenta dentro del 90% de tareas de mi garantía. Puedo enviar audio en lugar de video solo de forma excepcional, máximo dos veces por semana.</w:t>
      </w:r>
    </w:p>
    <w:p>
      <w:pPr>
        <w:spacing w:after="120"/>
        <w:ind w:left="170"/>
      </w:pPr>
      <w:r>
        <w:rPr>
          <w:b/>
          <w:sz w:val="21"/>
        </w:rPr>
        <w:t xml:space="preserve">3. Trabajo en clase. </w:t>
      </w:r>
      <w:r>
        <w:rPr>
          <w:sz w:val="21"/>
        </w:rPr>
        <w:t>La clase es hablada y en inglés: participo en las simulaciones y en los ejercicios, entrego mi ticket de salida al final de cada clase y mantengo el celular guardado durante la clase. Lo que se practica en clase es lo que la garantía mide después.</w:t>
      </w:r>
    </w:p>
    <w:p>
      <w:pPr>
        <w:spacing w:after="120"/>
        <w:ind w:left="170"/>
      </w:pPr>
      <w:r>
        <w:rPr>
          <w:b/>
          <w:sz w:val="21"/>
        </w:rPr>
        <w:t xml:space="preserve">4. Recibo feedback, no notas, de mi profesor. </w:t>
      </w:r>
      <w:r>
        <w:rPr>
          <w:sz w:val="21"/>
        </w:rPr>
        <w:t>Mi profesor ve mis videos y me da una recomendación concreta en clase. Las notas, los resultados de las evaluaciones y todo lo relacionado con la garantía me los comunica coordinación académica.</w:t>
      </w:r>
    </w:p>
    <w:p>
      <w:pPr>
        <w:spacing w:after="120"/>
        <w:ind w:left="170"/>
      </w:pPr>
      <w:r>
        <w:rPr>
          <w:b/>
          <w:sz w:val="21"/>
        </w:rPr>
        <w:t xml:space="preserve">5. Puntualidad. </w:t>
      </w:r>
      <w:r>
        <w:rPr>
          <w:sz w:val="21"/>
        </w:rPr>
        <w:t>La clase empieza a la hora exacta de mi horario. Llegar más de quince (15) minutos después cuenta como llegada tarde, y cada tres (3) llegadas tarde se contabilizan como una (1) inasistencia. Entiendo que la puntualidad es parte de la formación del programa.</w:t>
      </w:r>
    </w:p>
    <w:p>
      <w:pPr>
        <w:spacing w:after="120"/>
        <w:ind w:left="170"/>
      </w:pPr>
      <w:r>
        <w:rPr>
          <w:b/>
          <w:sz w:val="21"/>
        </w:rPr>
        <w:t xml:space="preserve">6. Esta hoja no cambia mi contrato. </w:t>
      </w:r>
      <w:r>
        <w:rPr>
          <w:sz w:val="21"/>
        </w:rPr>
        <w:t>Precisa cómo se cumplen las condiciones de la garantía y hace parte de mi expediente académico. Todas las demás cláusulas de mi contrato de matrícula siguen iguales. La academia conserva mis videos y grabaciones únicamente como evidencia de mi avance académico, conforme a la Ley 1581 de 2012.</w:t>
      </w:r>
    </w:p>
    <w:p/>
    <w:p>
      <w:pPr>
        <w:spacing w:after="280"/>
      </w:pPr>
      <w:r>
        <w:rPr>
          <w:b w:val="0"/>
          <w:i w:val="0"/>
          <w:sz w:val="21"/>
        </w:rPr>
        <w:t>Firmada en Bucaramanga el ____ / ____ / ______</w:t>
      </w:r>
    </w:p>
    <w:p>
      <w:pPr>
        <w:spacing w:after="320"/>
      </w:pPr>
      <w:r>
        <w:rPr>
          <w:b w:val="0"/>
          <w:i w:val="0"/>
          <w:sz w:val="21"/>
        </w:rPr>
        <w:t>ESTUDIANTE                                                                    GLOBAL TEACHER S.A.S.</w:t>
      </w:r>
    </w:p>
    <w:p>
      <w:pPr>
        <w:spacing w:after="40"/>
      </w:pPr>
      <w:r>
        <w:rPr>
          <w:b w:val="0"/>
          <w:i w:val="0"/>
          <w:sz w:val="21"/>
        </w:rPr>
        <w:t>_____________________________                                _____________________________</w:t>
      </w:r>
    </w:p>
    <w:p>
      <w:pPr>
        <w:spacing w:after="40"/>
      </w:pPr>
      <w:r>
        <w:rPr>
          <w:b w:val="0"/>
          <w:i w:val="0"/>
          <w:sz w:val="21"/>
        </w:rPr>
        <w:t>Nombre: ________________________                              Coordinación académica</w:t>
      </w:r>
    </w:p>
    <w:p>
      <w:pPr>
        <w:spacing w:after="240"/>
      </w:pPr>
      <w:r>
        <w:rPr>
          <w:b w:val="0"/>
          <w:i w:val="0"/>
          <w:sz w:val="21"/>
        </w:rPr>
        <w:t>Documento: _____________________</w:t>
      </w:r>
    </w:p>
    <w:p>
      <w:pPr>
        <w:spacing w:after="200"/>
      </w:pPr>
      <w:r>
        <w:rPr>
          <w:b w:val="0"/>
          <w:i w:val="0"/>
          <w:color w:val="777777"/>
          <w:sz w:val="19"/>
        </w:rPr>
        <w:t>Si el estudiante es menor de edad, firma también su acudiente:</w:t>
      </w:r>
    </w:p>
    <w:p>
      <w:pPr>
        <w:spacing w:after="240"/>
      </w:pPr>
      <w:r>
        <w:rPr>
          <w:b w:val="0"/>
          <w:i w:val="0"/>
          <w:sz w:val="19"/>
        </w:rPr>
        <w:t>_____________________________     Nombre del acudiente: ____________________     Documento: ______________</w:t>
      </w:r>
    </w:p>
    <w:p>
      <w:pPr>
        <w:spacing w:after="100"/>
      </w:pPr>
      <w:r>
        <w:rPr>
          <w:b w:val="0"/>
          <w:i/>
          <w:color w:val="777777"/>
          <w:sz w:val="17"/>
        </w:rPr>
        <w:t>Se entrega con esta hoja una copia del Anexo de Garantía vigente. Original al expediente del estudiante; copia al estudiante.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