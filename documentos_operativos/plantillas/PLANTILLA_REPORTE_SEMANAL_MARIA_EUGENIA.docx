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A4A"/>
          <w:sz w:val="30"/>
        </w:rPr>
        <w:t>HEIIU ENGLISH ACADEMY</w:t>
      </w:r>
    </w:p>
    <w:p>
      <w:pPr>
        <w:jc w:val="center"/>
      </w:pPr>
      <w:r>
        <w:rPr>
          <w:b/>
          <w:color w:val="C9A227"/>
          <w:sz w:val="26"/>
        </w:rPr>
        <w:t>REPORTE COMERCIAL SEMANAL</w:t>
      </w:r>
    </w:p>
    <w:p>
      <w:pPr>
        <w:jc w:val="center"/>
      </w:pPr>
      <w:r>
        <w:rPr>
          <w:b w:val="0"/>
          <w:color w:val="152A4A"/>
          <w:sz w:val="18"/>
        </w:rPr>
        <w:t>Responsable: Maria Eugenia  |  Se entrega cada LUNES con los datos de la semana anterior (lunes a domingo)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2"/>
        </w:rPr>
        <w:t>Semana del: ________________  al: ________________      Fecha de entrega: ________________</w:t>
      </w:r>
    </w:p>
    <w:p>
      <w:r>
        <w:rPr>
          <w:b/>
          <w:color w:val="152A4A"/>
          <w:sz w:val="22"/>
        </w:rPr>
        <w:t>1. CITAS</w:t>
      </w:r>
    </w:p>
    <w:p>
      <w:r>
        <w:rPr>
          <w:b w:val="0"/>
          <w:i w:val="0"/>
          <w:sz w:val="20"/>
        </w:rPr>
        <w:t>Citas agendadas en la semana: ________</w:t>
      </w:r>
    </w:p>
    <w:p>
      <w:r>
        <w:rPr>
          <w:b w:val="0"/>
          <w:i w:val="0"/>
          <w:sz w:val="20"/>
        </w:rPr>
        <w:t>Citas que SI asistieron: ________  de  ________ agendadas</w:t>
      </w:r>
    </w:p>
    <w:p>
      <w:r>
        <w:rPr>
          <w:b/>
          <w:color w:val="152A4A"/>
          <w:sz w:val="22"/>
        </w:rPr>
        <w:t>2. MATRICULAS</w:t>
      </w:r>
    </w:p>
    <w:p>
      <w:r>
        <w:rPr>
          <w:b w:val="0"/>
          <w:i w:val="0"/>
          <w:sz w:val="20"/>
        </w:rPr>
        <w:t>Matriculas cerradas: ________      Valor total vendido: $ ____________________</w:t>
      </w:r>
    </w:p>
    <w:p>
      <w:r>
        <w:rPr>
          <w:b w:val="0"/>
          <w:i w:val="0"/>
          <w:sz w:val="20"/>
        </w:rPr>
        <w:t>Clientes matriculados (nombre y nivel):</w:t>
      </w:r>
    </w:p>
    <w:p>
      <w:r>
        <w:rPr>
          <w:b w:val="0"/>
          <w:i w:val="0"/>
          <w:sz w:val="20"/>
        </w:rPr>
        <w:t>1. ____________________________________________   2. ____________________________________________</w:t>
      </w:r>
    </w:p>
    <w:p>
      <w:r>
        <w:rPr>
          <w:b w:val="0"/>
          <w:i w:val="0"/>
          <w:sz w:val="20"/>
        </w:rPr>
        <w:t>3. ____________________________________________   4. ____________________________________________</w:t>
      </w:r>
    </w:p>
    <w:p>
      <w:r>
        <w:rPr>
          <w:b/>
          <w:color w:val="152A4A"/>
          <w:sz w:val="22"/>
        </w:rPr>
        <w:t>3. CAJA</w:t>
      </w:r>
    </w:p>
    <w:p>
      <w:r>
        <w:rPr>
          <w:b w:val="0"/>
          <w:i w:val="0"/>
          <w:sz w:val="20"/>
        </w:rPr>
        <w:t>Dinero que ENTRO a caja esta semana (abonos + cuotas de mis clientes): $ ____________________</w:t>
      </w:r>
    </w:p>
    <w:p>
      <w:r>
        <w:rPr>
          <w:b/>
          <w:color w:val="152A4A"/>
          <w:sz w:val="22"/>
        </w:rPr>
        <w:t>4. LOS QUE NO CERRARON</w:t>
      </w:r>
    </w:p>
    <w:p>
      <w:r>
        <w:rPr>
          <w:b w:val="0"/>
          <w:i w:val="0"/>
          <w:sz w:val="20"/>
        </w:rPr>
        <w:t>Motivo #1 por el que no cerraron los que no cerraron:</w:t>
      </w:r>
    </w:p>
    <w:p>
      <w:r>
        <w:rPr>
          <w:b w:val="0"/>
          <w:i w:val="0"/>
          <w:sz w:val="20"/>
        </w:rPr>
        <w:t>________________________________________________________________________________</w:t>
      </w:r>
    </w:p>
    <w:p>
      <w:r>
        <w:rPr>
          <w:b/>
          <w:color w:val="152A4A"/>
          <w:sz w:val="22"/>
        </w:rPr>
        <w:t>5. PARA RESCATE ("lo voy a pensar")</w:t>
      </w:r>
    </w:p>
    <w:p>
      <w:r>
        <w:rPr>
          <w:b w:val="0"/>
          <w:i w:val="0"/>
          <w:sz w:val="20"/>
        </w:rPr>
        <w:t>Nombres y numeros de los que quedaron pensandolo:</w:t>
      </w:r>
    </w:p>
    <w:p>
      <w:r>
        <w:rPr>
          <w:b w:val="0"/>
          <w:i w:val="0"/>
          <w:sz w:val="20"/>
        </w:rPr>
        <w:t>1. ______________________________________  Tel: ______________________</w:t>
      </w:r>
    </w:p>
    <w:p>
      <w:r>
        <w:rPr>
          <w:b w:val="0"/>
          <w:i w:val="0"/>
          <w:sz w:val="20"/>
        </w:rPr>
        <w:t>2. ______________________________________  Tel: ______________________</w:t>
      </w:r>
    </w:p>
    <w:p>
      <w:r>
        <w:rPr>
          <w:b w:val="0"/>
          <w:i w:val="0"/>
          <w:sz w:val="20"/>
        </w:rPr>
        <w:t>3. ______________________________________  Tel: ______________________</w:t>
      </w:r>
    </w:p>
    <w:p>
      <w:r>
        <w:rPr>
          <w:b w:val="0"/>
          <w:i w:val="0"/>
          <w:sz w:val="20"/>
        </w:rPr>
        <w:t>4. ______________________________________  Tel: ______________________</w:t>
      </w:r>
    </w:p>
    <w:p>
      <w:r>
        <w:rPr>
          <w:b w:val="0"/>
          <w:i w:val="0"/>
          <w:sz w:val="20"/>
        </w:rPr>
      </w:r>
    </w:p>
    <w:p>
      <w:r>
        <w:rPr>
          <w:b w:val="0"/>
          <w:i w:val="0"/>
          <w:sz w:val="20"/>
        </w:rPr>
        <w:t>Firma: ______________________________</w:t>
      </w:r>
    </w:p>
    <w:p>
      <w:r>
        <w:rPr>
          <w:b w:val="0"/>
          <w:i/>
          <w:sz w:val="16"/>
        </w:rPr>
        <w:t>Este reporte se envia a Diana (foto o WhatsApp) a mas tardar el lunes al mediodia. Lo que no llegue queda SIN DATO en el tablero de la semana.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