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 w:val="0"/>
          <w:i/>
          <w:color w:val="666666"/>
          <w:sz w:val="17"/>
        </w:rPr>
        <w:t>Versión aprobada — VoBo abogado 06/09/2026 · Formato oficial Heiiu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jc w:val="center"/>
      </w:pPr>
      <w:r>
        <w:rPr>
          <w:b/>
          <w:sz w:val="26"/>
        </w:rPr>
        <w:t>PAGARÉ CON ESPACIOS EN BLANCO No. ______</w:t>
      </w:r>
    </w:p>
    <w:p>
      <w:pPr>
        <w:jc w:val="center"/>
      </w:pPr>
      <w:r>
        <w:rPr>
          <w:b/>
          <w:sz w:val="20"/>
        </w:rPr>
        <w:t>Bucaramanga, Santander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Yo (nosotros), identificado(s) como aparece al pie de nuestras firmas, obrando en nombre propio y en calidad de deudor(es) solidario(s), por medio del presente PAGARÉ nos obligamos a pagar incondicional y solidariamente a la orden de GLOBAL TEACHER S.A.S., identificada con N.I.T. 900.422.478-2 (institución que opera bajo la marca HEIIU ENGLISH ACADEMY), o a quien represente sus derechos, en sus oficinas de la ciudad de Bucaramanga, la suma de _________________________________________________ ($________________________), pagadera en (____) cuotas, la primera el día ____ del mes de ____________ del año ______ y las siguientes los días ____ de cada mes subsiguiente, cada una por valor de _________________________________ ($________________________).</w:t>
      </w:r>
    </w:p>
    <w:p>
      <w:pPr>
        <w:spacing w:after="100"/>
      </w:pPr>
      <w:r>
        <w:rPr>
          <w:b w:val="0"/>
          <w:i w:val="0"/>
          <w:sz w:val="21"/>
        </w:rPr>
        <w:t>Lo anterior conforme a las siguientes condiciones:</w:t>
      </w:r>
    </w:p>
    <w:p>
      <w:pPr>
        <w:spacing w:after="100"/>
      </w:pPr>
      <w:r>
        <w:rPr>
          <w:b w:val="0"/>
          <w:i w:val="0"/>
          <w:sz w:val="21"/>
        </w:rPr>
        <w:t>PRIMERA — ORIGEN DE LA OBLIGACIÓN: el presente título valor garantiza exclusivamente las obligaciones de pago derivadas del Contrato de Matrícula de servicios educativos No. ________ suscrito el ____/____/________ entre el(los) firmante(s) y GLOBAL TEACHER S.A.S., y de su plan de pagos.</w:t>
      </w:r>
    </w:p>
    <w:p>
      <w:pPr>
        <w:spacing w:after="100"/>
      </w:pPr>
      <w:r>
        <w:rPr>
          <w:b w:val="0"/>
          <w:i w:val="0"/>
          <w:sz w:val="21"/>
        </w:rPr>
        <w:t>SEGUNDA — INTERESES: a partir del vencimiento de cada cuota y sin necesidad de requerimiento para constituir en mora, se causarán intereses de mora a la tasa máxima legal permitida certificada por la Superintendencia Financiera de Colombia, o quien haga sus veces, sobre el capital insoluto y por el tiempo que dure la mora.</w:t>
      </w:r>
    </w:p>
    <w:p>
      <w:pPr>
        <w:spacing w:after="100"/>
      </w:pPr>
      <w:r>
        <w:rPr>
          <w:b w:val="0"/>
          <w:i w:val="0"/>
          <w:sz w:val="21"/>
        </w:rPr>
        <w:t>TERCERA — CLÁUSULA ACELERATORIA: el incumplimiento en el pago de cualquiera de las cuotas pactadas en el contrato de matrícula referido faculta al acreedor para declarar vencido el plazo de la totalidad de la obligación y exigir su pago inmediato, junto con los intereses y gastos a que haya lugar. La mera tolerancia frente a retrasos no constituye renuncia a esta cláusula.</w:t>
      </w:r>
    </w:p>
    <w:p>
      <w:pPr>
        <w:spacing w:after="100"/>
      </w:pPr>
      <w:r>
        <w:rPr>
          <w:b w:val="0"/>
          <w:i w:val="0"/>
          <w:sz w:val="21"/>
        </w:rPr>
        <w:t>CUARTA — GASTOS DE COBRANZA: en caso de mora, serán de cargo del(los) deudor(es) los gastos razonables de cobranza prejurídica y judicial efectivamente causados, conforme al contrato de matrícula.</w:t>
      </w:r>
    </w:p>
    <w:p>
      <w:pPr>
        <w:spacing w:after="100"/>
      </w:pPr>
      <w:r>
        <w:rPr>
          <w:b w:val="0"/>
          <w:i w:val="0"/>
          <w:sz w:val="21"/>
        </w:rPr>
        <w:t>QUINTA — IMPUESTOS: los impuestos que se causen con ocasión de la suscripción del presente título serán de cargo del(los) deudor(es).</w:t>
      </w:r>
    </w:p>
    <w:p>
      <w:pPr>
        <w:spacing w:after="100"/>
      </w:pPr>
      <w:r>
        <w:rPr>
          <w:b w:val="0"/>
          <w:i w:val="0"/>
          <w:sz w:val="21"/>
        </w:rPr>
        <w:t>SEXTA — IMPUTACIÓN DE PAGOS: los abonos parciales no implican novación y se imputarán primero a gastos de cobranza, luego a intereses y por último a capital. Declaramos excusada la presentación para el pago y el aviso de rechazo.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Se suscribe en la ciudad de Bucaramanga a los ____ días del mes de ____________ del año ________.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_____________________________________________</w:t>
      </w:r>
    </w:p>
    <w:p>
      <w:pPr>
        <w:spacing w:after="100"/>
      </w:pPr>
      <w:r>
        <w:rPr>
          <w:b/>
          <w:i w:val="0"/>
          <w:sz w:val="19"/>
        </w:rPr>
        <w:t>FIRMA DEL DEUDOR</w:t>
      </w:r>
    </w:p>
    <w:p>
      <w:pPr>
        <w:spacing w:after="100"/>
      </w:pPr>
      <w:r>
        <w:rPr>
          <w:b w:val="0"/>
          <w:i w:val="0"/>
          <w:sz w:val="21"/>
        </w:rPr>
        <w:t>NOMBRE: ______________________________________  C.C.: ______________________</w:t>
      </w:r>
    </w:p>
    <w:p>
      <w:pPr>
        <w:spacing w:after="100"/>
      </w:pPr>
      <w:r>
        <w:rPr>
          <w:b w:val="0"/>
          <w:i w:val="0"/>
          <w:sz w:val="21"/>
        </w:rPr>
        <w:t>DIRECCIÓN: ____________________________________  TELÉFONO: __________________</w:t>
      </w:r>
    </w:p>
    <w:p>
      <w:pPr>
        <w:spacing w:after="100"/>
      </w:pPr>
      <w:r>
        <w:rPr>
          <w:b w:val="0"/>
          <w:i w:val="0"/>
          <w:sz w:val="19"/>
        </w:rPr>
        <w:t>HUELLA ÍNDICE DERECHO:  [        ]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_____________________________________________</w:t>
      </w:r>
    </w:p>
    <w:p>
      <w:pPr>
        <w:spacing w:after="100"/>
      </w:pPr>
      <w:r>
        <w:rPr>
          <w:b/>
          <w:i w:val="0"/>
          <w:sz w:val="19"/>
        </w:rPr>
        <w:t>FIRMA DEL CODEUDOR SOLIDARIO (si aplica)</w:t>
      </w:r>
    </w:p>
    <w:p>
      <w:pPr>
        <w:spacing w:after="100"/>
      </w:pPr>
      <w:r>
        <w:rPr>
          <w:b w:val="0"/>
          <w:i w:val="0"/>
          <w:sz w:val="21"/>
        </w:rPr>
        <w:t>NOMBRE: ______________________________________  C.C.: ______________________</w:t>
      </w:r>
    </w:p>
    <w:p>
      <w:pPr>
        <w:spacing w:after="100"/>
      </w:pPr>
      <w:r>
        <w:rPr>
          <w:b w:val="0"/>
          <w:i w:val="0"/>
          <w:sz w:val="21"/>
        </w:rPr>
        <w:t>DIRECCIÓN: ____________________________________  TELÉFONO: __________________</w:t>
      </w:r>
    </w:p>
    <w:p>
      <w:pPr>
        <w:spacing w:after="100"/>
      </w:pPr>
      <w:r>
        <w:rPr>
          <w:b w:val="0"/>
          <w:i w:val="0"/>
          <w:sz w:val="19"/>
        </w:rPr>
        <w:t>HUELLA ÍNDICE DERECHO:  [        ]</w:t>
      </w:r>
    </w:p>
    <w:p>
      <w:r>
        <w:br w:type="page"/>
      </w:r>
    </w:p>
    <w:p>
      <w:pPr>
        <w:spacing w:after="100"/>
      </w:pPr>
      <w:r>
        <w:rPr>
          <w:b w:val="0"/>
          <w:i/>
          <w:color w:val="666666"/>
          <w:sz w:val="17"/>
        </w:rPr>
        <w:t>Versión aprobada — VoBo abogado 06/09/2026 · Formato oficial Heiiu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jc w:val="center"/>
      </w:pPr>
      <w:r>
        <w:rPr>
          <w:b/>
          <w:sz w:val="26"/>
        </w:rPr>
        <w:t>CARTA DE INSTRUCCIONES PARA EL DILIGENCIAMIENTO DE PAGARÉ CON ESPACIOS EN BLANCO</w:t>
      </w:r>
    </w:p>
    <w:p>
      <w:pPr>
        <w:jc w:val="center"/>
      </w:pPr>
      <w:r>
        <w:rPr>
          <w:b/>
          <w:sz w:val="20"/>
        </w:rPr>
        <w:t>(Artículo 622 del Código de Comercio — acompaña siempre al Pagaré No. ______)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Bucaramanga, ____/____/________</w:t>
      </w:r>
    </w:p>
    <w:p>
      <w:pPr>
        <w:spacing w:after="100"/>
      </w:pPr>
      <w:r>
        <w:rPr>
          <w:b w:val="0"/>
          <w:i w:val="0"/>
          <w:sz w:val="21"/>
        </w:rPr>
        <w:t>Señores GLOBAL TEACHER S.A.S. — N.I.T. 900.422.478-2 (HEIIU ENGLISH ACADEMY). E.S.D.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Yo (nosotros), identificado(s) como aparece al pie de nuestras firmas, en calidad de deudor(es) solidario(s) y suscriptor(es) del pagaré con espacios en blanco No. ______ que entregamos junto con la presente, autorizamos expresa e irrevocablemente a GLOBAL TEACHER S.A.S., o a quien represente sus derechos, para diligenciar los espacios en blanco de dicho pagaré, conforme al artículo 622 del Código de Comercio y a las siguientes instrucciones:</w:t>
      </w:r>
    </w:p>
    <w:p>
      <w:pPr>
        <w:spacing w:after="100"/>
      </w:pPr>
      <w:r>
        <w:rPr>
          <w:b w:val="0"/>
          <w:i w:val="0"/>
          <w:sz w:val="21"/>
        </w:rPr>
        <w:t>1. EVENTO QUE AUTORIZA EL DILIGENCIAMIENTO: mora superior a treinta (30) días calendario en cualquiera de las obligaciones de pago derivadas del Contrato de Matrícula No. ________ del ____/____/________, o la aceleración del plazo conforme a dicho contrato. El pagaré no podrá diligenciarse por obligaciones distintas de las de ese contrato.</w:t>
      </w:r>
    </w:p>
    <w:p>
      <w:pPr>
        <w:spacing w:after="100"/>
      </w:pPr>
      <w:r>
        <w:rPr>
          <w:b w:val="0"/>
          <w:i w:val="0"/>
          <w:sz w:val="21"/>
        </w:rPr>
        <w:t>2. VALOR: el pagaré se diligenciará por el saldo insoluto de las obligaciones a nuestro cargo a la fecha del diligenciamiento, integrado por: (a) el capital pendiente del contrato de matrícula referido; (b) los intereses de mora liquidados a la tasa máxima legal vigente certificada por la Superintendencia Financiera; y (c) los gastos de cobranza efectivamente causados conforme al contrato. Ningún otro concepto podrá incluirse.</w:t>
      </w:r>
    </w:p>
    <w:p>
      <w:pPr>
        <w:spacing w:after="100"/>
      </w:pPr>
      <w:r>
        <w:rPr>
          <w:b w:val="0"/>
          <w:i w:val="0"/>
          <w:sz w:val="21"/>
        </w:rPr>
        <w:t>3. FECHA DE VENCIMIENTO: la del día de su diligenciamiento, sin que pueda ser anterior al evento descrito en la instrucción 1.</w:t>
      </w:r>
    </w:p>
    <w:p>
      <w:pPr>
        <w:spacing w:after="100"/>
      </w:pPr>
      <w:r>
        <w:rPr>
          <w:b w:val="0"/>
          <w:i w:val="0"/>
          <w:sz w:val="21"/>
        </w:rPr>
        <w:t>4. NÚMERO DEL TÍTULO: el asignado por la numeración interna consecutiva del acreedor.</w:t>
      </w:r>
    </w:p>
    <w:p>
      <w:pPr>
        <w:spacing w:after="100"/>
      </w:pPr>
      <w:r>
        <w:rPr>
          <w:b w:val="0"/>
          <w:i w:val="0"/>
          <w:sz w:val="21"/>
        </w:rPr>
        <w:t>5. DATOS DEL(LOS) DEUDOR(ES): los espacios de nombres, identificaciones y dirección se llenarán con los datos de los aquí firmantes, según la información suministrada al momento de la matrícula.</w:t>
      </w:r>
    </w:p>
    <w:p>
      <w:pPr>
        <w:spacing w:after="100"/>
      </w:pPr>
      <w:r>
        <w:rPr>
          <w:b w:val="0"/>
          <w:i w:val="0"/>
          <w:sz w:val="21"/>
        </w:rPr>
        <w:t>6. CUOTAS Y FECHAS: corresponderán a las condiciones del plan de pagos del contrato de matrícula referido o, en caso de aceleración, a una sola cuota por el saldo total.</w:t>
      </w:r>
    </w:p>
    <w:p>
      <w:pPr>
        <w:spacing w:after="100"/>
      </w:pPr>
      <w:r>
        <w:rPr>
          <w:b w:val="0"/>
          <w:i w:val="0"/>
          <w:sz w:val="21"/>
        </w:rPr>
        <w:t>7. ERRORES FORMALES: los errores puramente formales e involuntarios de diligenciamiento podrán ser aclarados o corregidos por el acreedor sin alterar las condiciones aquí instruidas.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/>
          <w:i w:val="0"/>
          <w:sz w:val="21"/>
        </w:rPr>
        <w:t>DECLARAMOS: que recibimos COPIA de esta carta y del pagaré que suscribimos en blanco; que sus espacios se llenarán únicamente conforme a estas instrucciones; y que las obligaciones que respaldan constan en el contrato de matrícula referido y su plan de pagos, del cual también recibimos copia.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En constancia se firma en Bucaramanga a los ____ días del mes de ____________ del año ________.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_____________________________________________</w:t>
      </w:r>
    </w:p>
    <w:p>
      <w:pPr>
        <w:spacing w:after="100"/>
      </w:pPr>
      <w:r>
        <w:rPr>
          <w:b/>
          <w:i w:val="0"/>
          <w:sz w:val="19"/>
        </w:rPr>
        <w:t>FIRMA DEL DEUDOR</w:t>
      </w:r>
    </w:p>
    <w:p>
      <w:pPr>
        <w:spacing w:after="100"/>
      </w:pPr>
      <w:r>
        <w:rPr>
          <w:b w:val="0"/>
          <w:i w:val="0"/>
          <w:sz w:val="21"/>
        </w:rPr>
        <w:t>NOMBRE: ______________________________________  C.C.: ______________________</w:t>
      </w:r>
    </w:p>
    <w:p>
      <w:pPr>
        <w:spacing w:after="100"/>
      </w:pPr>
      <w:r>
        <w:rPr>
          <w:b w:val="0"/>
          <w:i w:val="0"/>
          <w:sz w:val="21"/>
        </w:rPr>
        <w:t>DIRECCIÓN: ____________________________________  TELÉFONO: __________________</w:t>
      </w:r>
    </w:p>
    <w:p>
      <w:pPr>
        <w:spacing w:after="100"/>
      </w:pPr>
      <w:r>
        <w:rPr>
          <w:b w:val="0"/>
          <w:i w:val="0"/>
          <w:sz w:val="19"/>
        </w:rPr>
        <w:t>HUELLA ÍNDICE DERECHO:  [        ]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_____________________________________________</w:t>
      </w:r>
    </w:p>
    <w:p>
      <w:pPr>
        <w:spacing w:after="100"/>
      </w:pPr>
      <w:r>
        <w:rPr>
          <w:b/>
          <w:i w:val="0"/>
          <w:sz w:val="19"/>
        </w:rPr>
        <w:t>FIRMA DEL CODEUDOR SOLIDARIO (si aplica)</w:t>
      </w:r>
    </w:p>
    <w:p>
      <w:pPr>
        <w:spacing w:after="100"/>
      </w:pPr>
      <w:r>
        <w:rPr>
          <w:b w:val="0"/>
          <w:i w:val="0"/>
          <w:sz w:val="21"/>
        </w:rPr>
        <w:t>NOMBRE: ______________________________________  C.C.: ______________________</w:t>
      </w:r>
    </w:p>
    <w:p>
      <w:pPr>
        <w:spacing w:after="100"/>
      </w:pPr>
      <w:r>
        <w:rPr>
          <w:b w:val="0"/>
          <w:i w:val="0"/>
          <w:sz w:val="21"/>
        </w:rPr>
        <w:t>DIRECCIÓN: ____________________________________  TELÉFONO: __________________</w:t>
      </w:r>
    </w:p>
    <w:p>
      <w:pPr>
        <w:spacing w:after="100"/>
      </w:pPr>
      <w:r>
        <w:rPr>
          <w:b w:val="0"/>
          <w:i w:val="0"/>
          <w:sz w:val="19"/>
        </w:rPr>
        <w:t>HUELLA ÍNDICE DERECHO:  [        ]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19"/>
        </w:rPr>
        <w:t>RECIBÍ COPIA (iniciales del deudor): ________   ·   Archivo Heiiu: Contrato No. ________ — carpeta del estudiante.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