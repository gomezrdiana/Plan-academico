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ANEXO — PLAN DE PAGOS</w:t>
      </w:r>
    </w:p>
    <w:p>
      <w:pPr>
        <w:jc w:val="center"/>
      </w:pPr>
      <w:r>
        <w:rPr>
          <w:b/>
          <w:sz w:val="20"/>
        </w:rPr>
        <w:t>Parte integral del Contrato de Matrícula No. ________ del ____/____/________</w:t>
      </w:r>
    </w:p>
    <w:p>
      <w:pPr>
        <w:spacing w:after="60"/>
      </w:pPr>
      <w:r>
        <w:rPr>
          <w:b w:val="0"/>
          <w:i w:val="0"/>
          <w:color w:val="666666"/>
          <w:sz w:val="17"/>
        </w:rPr>
        <w:t>GLOBAL TEACHER S.A.S. — N.I.T. 900.422.478-2 · HEIIU ENGLISH ACADEMY · Bucaramanga</w:t>
      </w:r>
    </w:p>
    <w:p>
      <w:pPr>
        <w:spacing w:after="60"/>
      </w:pPr>
      <w:r>
        <w:rPr>
          <w:b w:val="0"/>
          <w:i w:val="0"/>
          <w:sz w:val="20"/>
        </w:rPr>
      </w:r>
    </w:p>
    <w:p>
      <w:pPr>
        <w:spacing w:after="60"/>
      </w:pPr>
      <w:r>
        <w:rPr>
          <w:b w:val="0"/>
          <w:i w:val="0"/>
          <w:sz w:val="20"/>
        </w:rPr>
        <w:t>ESTUDIANTE: _____________________________________________  C.C./T.I.: ____________________</w:t>
      </w:r>
    </w:p>
    <w:p>
      <w:pPr>
        <w:spacing w:after="60"/>
      </w:pPr>
      <w:r>
        <w:rPr>
          <w:b w:val="0"/>
          <w:i w:val="0"/>
          <w:sz w:val="20"/>
        </w:rPr>
        <w:t>RESPONSABLE DE PAGO (si es distinto): ____________________________________  C.C.: ____________________</w:t>
      </w:r>
    </w:p>
    <w:p>
      <w:pPr>
        <w:spacing w:after="60"/>
      </w:pPr>
      <w:r>
        <w:rPr>
          <w:b w:val="0"/>
          <w:i w:val="0"/>
          <w:sz w:val="20"/>
        </w:rPr>
        <w:t>PROGRAMA: ______________________________  VALOR TOTAL: $______________________</w:t>
      </w:r>
    </w:p>
    <w:p>
      <w:pPr>
        <w:spacing w:after="60"/>
      </w:pPr>
      <w:r>
        <w:rPr>
          <w:b w:val="0"/>
          <w:i w:val="0"/>
          <w:sz w:val="20"/>
        </w:rPr>
        <w:t>PAGO INICIAL: $______________________  FECHA: ____/____/________  ·  SALDO A CUOTAS: $______________________</w:t>
      </w:r>
    </w:p>
    <w:p>
      <w:pPr>
        <w:spacing w:after="60"/>
      </w:pPr>
      <w:r>
        <w:rPr>
          <w:b w:val="0"/>
          <w:i w:val="0"/>
          <w:sz w:val="20"/>
        </w:rPr>
        <w:t>NÚMERO DE CUOTAS: (______)  ·  DÍA DE PAGO DE CADA MES: (______)</w:t>
      </w:r>
    </w:p>
    <w:p>
      <w:pPr>
        <w:spacing w:after="60"/>
      </w:pPr>
      <w:r>
        <w:rPr>
          <w:b w:val="0"/>
          <w:i w:val="0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</w:tcPr>
          <w:p>
            <w:pPr>
              <w:jc w:val="center"/>
            </w:pPr>
            <w:r>
              <w:rPr>
                <w:b/>
                <w:sz w:val="18"/>
              </w:rPr>
              <w:t>CUOTA No.</w:t>
            </w:r>
          </w:p>
        </w:tc>
        <w:tc>
          <w:tcPr>
            <w:tcW w:type="dxa" w:w="2062"/>
          </w:tcPr>
          <w:p>
            <w:pPr>
              <w:jc w:val="center"/>
            </w:pPr>
            <w:r>
              <w:rPr>
                <w:b/>
                <w:sz w:val="18"/>
              </w:rPr>
              <w:t>FECHA LÍMITE DE PAGO</w:t>
            </w:r>
          </w:p>
        </w:tc>
        <w:tc>
          <w:tcPr>
            <w:tcW w:type="dxa" w:w="2062"/>
          </w:tcPr>
          <w:p>
            <w:pPr>
              <w:jc w:val="center"/>
            </w:pPr>
            <w:r>
              <w:rPr>
                <w:b/>
                <w:sz w:val="18"/>
              </w:rPr>
              <w:t>VALOR</w:t>
            </w:r>
          </w:p>
        </w:tc>
        <w:tc>
          <w:tcPr>
            <w:tcW w:type="dxa" w:w="2062"/>
          </w:tcPr>
          <w:p>
            <w:pPr>
              <w:jc w:val="center"/>
            </w:pPr>
            <w:r>
              <w:rPr>
                <w:b/>
                <w:sz w:val="18"/>
              </w:rPr>
              <w:t>FECHA EN QUE PAGÓ</w:t>
            </w:r>
          </w:p>
        </w:tc>
        <w:tc>
          <w:tcPr>
            <w:tcW w:type="dxa" w:w="2062"/>
          </w:tcPr>
          <w:p>
            <w:pPr>
              <w:jc w:val="center"/>
            </w:pPr>
            <w:r>
              <w:rPr>
                <w:b/>
                <w:sz w:val="18"/>
              </w:rPr>
              <w:t>RECIBO No.</w:t>
            </w:r>
          </w:p>
        </w:tc>
      </w:tr>
      <w:tr>
        <w:tc>
          <w:tcPr>
            <w:tcW w:type="dxa" w:w="206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____/____/________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$</w:t>
            </w:r>
          </w:p>
        </w:tc>
        <w:tc>
          <w:tcPr>
            <w:tcW w:type="dxa" w:w="2062"/>
          </w:tcPr>
          <w:p/>
        </w:tc>
        <w:tc>
          <w:tcPr>
            <w:tcW w:type="dxa" w:w="2062"/>
          </w:tcPr>
          <w:p/>
        </w:tc>
      </w:tr>
      <w:tr>
        <w:tc>
          <w:tcPr>
            <w:tcW w:type="dxa" w:w="20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____/____/________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$</w:t>
            </w:r>
          </w:p>
        </w:tc>
        <w:tc>
          <w:tcPr>
            <w:tcW w:type="dxa" w:w="2062"/>
          </w:tcPr>
          <w:p/>
        </w:tc>
        <w:tc>
          <w:tcPr>
            <w:tcW w:type="dxa" w:w="2062"/>
          </w:tcPr>
          <w:p/>
        </w:tc>
      </w:tr>
      <w:tr>
        <w:tc>
          <w:tcPr>
            <w:tcW w:type="dxa" w:w="2062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____/____/________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$</w:t>
            </w:r>
          </w:p>
        </w:tc>
        <w:tc>
          <w:tcPr>
            <w:tcW w:type="dxa" w:w="2062"/>
          </w:tcPr>
          <w:p/>
        </w:tc>
        <w:tc>
          <w:tcPr>
            <w:tcW w:type="dxa" w:w="2062"/>
          </w:tcPr>
          <w:p/>
        </w:tc>
      </w:tr>
      <w:tr>
        <w:tc>
          <w:tcPr>
            <w:tcW w:type="dxa" w:w="2062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____/____/________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$</w:t>
            </w:r>
          </w:p>
        </w:tc>
        <w:tc>
          <w:tcPr>
            <w:tcW w:type="dxa" w:w="2062"/>
          </w:tcPr>
          <w:p/>
        </w:tc>
        <w:tc>
          <w:tcPr>
            <w:tcW w:type="dxa" w:w="2062"/>
          </w:tcPr>
          <w:p/>
        </w:tc>
      </w:tr>
      <w:tr>
        <w:tc>
          <w:tcPr>
            <w:tcW w:type="dxa" w:w="2062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____/____/________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$</w:t>
            </w:r>
          </w:p>
        </w:tc>
        <w:tc>
          <w:tcPr>
            <w:tcW w:type="dxa" w:w="2062"/>
          </w:tcPr>
          <w:p/>
        </w:tc>
        <w:tc>
          <w:tcPr>
            <w:tcW w:type="dxa" w:w="2062"/>
          </w:tcPr>
          <w:p/>
        </w:tc>
      </w:tr>
      <w:tr>
        <w:tc>
          <w:tcPr>
            <w:tcW w:type="dxa" w:w="2062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____/____/________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$</w:t>
            </w:r>
          </w:p>
        </w:tc>
        <w:tc>
          <w:tcPr>
            <w:tcW w:type="dxa" w:w="2062"/>
          </w:tcPr>
          <w:p/>
        </w:tc>
        <w:tc>
          <w:tcPr>
            <w:tcW w:type="dxa" w:w="2062"/>
          </w:tcPr>
          <w:p/>
        </w:tc>
      </w:tr>
      <w:tr>
        <w:tc>
          <w:tcPr>
            <w:tcW w:type="dxa" w:w="2062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____/____/________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$</w:t>
            </w:r>
          </w:p>
        </w:tc>
        <w:tc>
          <w:tcPr>
            <w:tcW w:type="dxa" w:w="2062"/>
          </w:tcPr>
          <w:p/>
        </w:tc>
        <w:tc>
          <w:tcPr>
            <w:tcW w:type="dxa" w:w="2062"/>
          </w:tcPr>
          <w:p/>
        </w:tc>
      </w:tr>
      <w:tr>
        <w:tc>
          <w:tcPr>
            <w:tcW w:type="dxa" w:w="2062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____/____/________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$</w:t>
            </w:r>
          </w:p>
        </w:tc>
        <w:tc>
          <w:tcPr>
            <w:tcW w:type="dxa" w:w="2062"/>
          </w:tcPr>
          <w:p/>
        </w:tc>
        <w:tc>
          <w:tcPr>
            <w:tcW w:type="dxa" w:w="2062"/>
          </w:tcPr>
          <w:p/>
        </w:tc>
      </w:tr>
      <w:tr>
        <w:tc>
          <w:tcPr>
            <w:tcW w:type="dxa" w:w="2062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____/____/________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$</w:t>
            </w:r>
          </w:p>
        </w:tc>
        <w:tc>
          <w:tcPr>
            <w:tcW w:type="dxa" w:w="2062"/>
          </w:tcPr>
          <w:p/>
        </w:tc>
        <w:tc>
          <w:tcPr>
            <w:tcW w:type="dxa" w:w="2062"/>
          </w:tcPr>
          <w:p/>
        </w:tc>
      </w:tr>
      <w:tr>
        <w:tc>
          <w:tcPr>
            <w:tcW w:type="dxa" w:w="2062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____/____/________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$</w:t>
            </w:r>
          </w:p>
        </w:tc>
        <w:tc>
          <w:tcPr>
            <w:tcW w:type="dxa" w:w="2062"/>
          </w:tcPr>
          <w:p/>
        </w:tc>
        <w:tc>
          <w:tcPr>
            <w:tcW w:type="dxa" w:w="2062"/>
          </w:tcPr>
          <w:p/>
        </w:tc>
      </w:tr>
      <w:tr>
        <w:tc>
          <w:tcPr>
            <w:tcW w:type="dxa" w:w="2062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____/____/________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$</w:t>
            </w:r>
          </w:p>
        </w:tc>
        <w:tc>
          <w:tcPr>
            <w:tcW w:type="dxa" w:w="2062"/>
          </w:tcPr>
          <w:p/>
        </w:tc>
        <w:tc>
          <w:tcPr>
            <w:tcW w:type="dxa" w:w="2062"/>
          </w:tcPr>
          <w:p/>
        </w:tc>
      </w:tr>
      <w:tr>
        <w:tc>
          <w:tcPr>
            <w:tcW w:type="dxa" w:w="20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____/____/________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$</w:t>
            </w:r>
          </w:p>
        </w:tc>
        <w:tc>
          <w:tcPr>
            <w:tcW w:type="dxa" w:w="2062"/>
          </w:tcPr>
          <w:p/>
        </w:tc>
        <w:tc>
          <w:tcPr>
            <w:tcW w:type="dxa" w:w="2062"/>
          </w:tcPr>
          <w:p/>
        </w:tc>
      </w:tr>
      <w:tr>
        <w:tc>
          <w:tcPr>
            <w:tcW w:type="dxa" w:w="2062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____/____/________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$</w:t>
            </w:r>
          </w:p>
        </w:tc>
        <w:tc>
          <w:tcPr>
            <w:tcW w:type="dxa" w:w="2062"/>
          </w:tcPr>
          <w:p/>
        </w:tc>
        <w:tc>
          <w:tcPr>
            <w:tcW w:type="dxa" w:w="2062"/>
          </w:tcPr>
          <w:p/>
        </w:tc>
      </w:tr>
      <w:tr>
        <w:tc>
          <w:tcPr>
            <w:tcW w:type="dxa" w:w="2062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____/____/________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$</w:t>
            </w:r>
          </w:p>
        </w:tc>
        <w:tc>
          <w:tcPr>
            <w:tcW w:type="dxa" w:w="2062"/>
          </w:tcPr>
          <w:p/>
        </w:tc>
        <w:tc>
          <w:tcPr>
            <w:tcW w:type="dxa" w:w="2062"/>
          </w:tcPr>
          <w:p/>
        </w:tc>
      </w:tr>
      <w:tr>
        <w:tc>
          <w:tcPr>
            <w:tcW w:type="dxa" w:w="2062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____/____/________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$</w:t>
            </w:r>
          </w:p>
        </w:tc>
        <w:tc>
          <w:tcPr>
            <w:tcW w:type="dxa" w:w="2062"/>
          </w:tcPr>
          <w:p/>
        </w:tc>
        <w:tc>
          <w:tcPr>
            <w:tcW w:type="dxa" w:w="2062"/>
          </w:tcPr>
          <w:p/>
        </w:tc>
      </w:tr>
      <w:tr>
        <w:tc>
          <w:tcPr>
            <w:tcW w:type="dxa" w:w="2062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____/____/________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$</w:t>
            </w:r>
          </w:p>
        </w:tc>
        <w:tc>
          <w:tcPr>
            <w:tcW w:type="dxa" w:w="2062"/>
          </w:tcPr>
          <w:p/>
        </w:tc>
        <w:tc>
          <w:tcPr>
            <w:tcW w:type="dxa" w:w="2062"/>
          </w:tcPr>
          <w:p/>
        </w:tc>
      </w:tr>
      <w:tr>
        <w:tc>
          <w:tcPr>
            <w:tcW w:type="dxa" w:w="2062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____/____/________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$</w:t>
            </w:r>
          </w:p>
        </w:tc>
        <w:tc>
          <w:tcPr>
            <w:tcW w:type="dxa" w:w="2062"/>
          </w:tcPr>
          <w:p/>
        </w:tc>
        <w:tc>
          <w:tcPr>
            <w:tcW w:type="dxa" w:w="2062"/>
          </w:tcPr>
          <w:p/>
        </w:tc>
      </w:tr>
      <w:tr>
        <w:tc>
          <w:tcPr>
            <w:tcW w:type="dxa" w:w="2062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____/____/________</w:t>
            </w:r>
          </w:p>
        </w:tc>
        <w:tc>
          <w:tcPr>
            <w:tcW w:type="dxa" w:w="2062"/>
          </w:tcPr>
          <w:p>
            <w:r>
              <w:rPr>
                <w:sz w:val="18"/>
              </w:rPr>
              <w:t>$</w:t>
            </w:r>
          </w:p>
        </w:tc>
        <w:tc>
          <w:tcPr>
            <w:tcW w:type="dxa" w:w="2062"/>
          </w:tcPr>
          <w:p/>
        </w:tc>
        <w:tc>
          <w:tcPr>
            <w:tcW w:type="dxa" w:w="2062"/>
          </w:tcPr>
          <w:p/>
        </w:tc>
      </w:tr>
    </w:tbl>
    <w:p>
      <w:pPr>
        <w:spacing w:after="60"/>
      </w:pPr>
      <w:r>
        <w:rPr>
          <w:b w:val="0"/>
          <w:i w:val="0"/>
          <w:sz w:val="20"/>
        </w:rPr>
      </w:r>
    </w:p>
    <w:p>
      <w:pPr>
        <w:spacing w:after="60"/>
      </w:pPr>
      <w:r>
        <w:rPr>
          <w:b/>
          <w:i w:val="0"/>
          <w:sz w:val="20"/>
        </w:rPr>
        <w:t>CONDICIONES:</w:t>
      </w:r>
    </w:p>
    <w:p>
      <w:pPr>
        <w:spacing w:after="60"/>
      </w:pPr>
      <w:r>
        <w:rPr>
          <w:b w:val="0"/>
          <w:i w:val="0"/>
          <w:sz w:val="20"/>
        </w:rPr>
        <w:t>1. Las fechas límite de esta tabla son exactas y de plazo estricto. El no pago en la fecha pactada causa intereses de mora a la tasa máxima legal certificada por la Superintendencia Financiera y activa lo previsto en el contrato de matrícula y en el pagaré suscrito con su carta de instrucciones.</w:t>
      </w:r>
    </w:p>
    <w:p>
      <w:pPr>
        <w:spacing w:after="60"/>
      </w:pPr>
      <w:r>
        <w:rPr>
          <w:b w:val="0"/>
          <w:i w:val="0"/>
          <w:sz w:val="20"/>
        </w:rPr>
        <w:t>2. Los abonos se imputan primero a gastos de cobranza, luego a intereses y por último a capital. Ningún pago se entiende recibido sin recibo oficial de la academia.</w:t>
      </w:r>
    </w:p>
    <w:p>
      <w:pPr>
        <w:spacing w:after="60"/>
      </w:pPr>
      <w:r>
        <w:rPr>
          <w:b w:val="0"/>
          <w:i w:val="0"/>
          <w:sz w:val="20"/>
        </w:rPr>
        <w:t>3. El incumplimiento de cualquier cuota faculta a la academia para exigir la totalidad del saldo (cláusula aceleratoria del contrato).</w:t>
      </w:r>
    </w:p>
    <w:p>
      <w:pPr>
        <w:spacing w:after="60"/>
      </w:pPr>
      <w:r>
        <w:rPr>
          <w:b w:val="0"/>
          <w:i w:val="0"/>
          <w:sz w:val="20"/>
        </w:rPr>
        <w:t>4. Este anexo hace parte integral del contrato de matrícula referido; se firma en dos ejemplares y el estudiante recibe copia.</w:t>
      </w:r>
    </w:p>
    <w:p>
      <w:pPr>
        <w:spacing w:after="60"/>
      </w:pPr>
      <w:r>
        <w:rPr>
          <w:b w:val="0"/>
          <w:i w:val="0"/>
          <w:sz w:val="20"/>
        </w:rPr>
      </w:r>
    </w:p>
    <w:p>
      <w:pPr>
        <w:spacing w:after="60"/>
      </w:pPr>
      <w:r>
        <w:rPr>
          <w:b w:val="0"/>
          <w:i w:val="0"/>
          <w:sz w:val="20"/>
        </w:rPr>
        <w:t>FIRMA DEL ESTUDIANTE/RESPONSABLE: ___________________________  C.C.: ________________  HUELLA: [        ]</w:t>
      </w:r>
    </w:p>
    <w:p>
      <w:pPr>
        <w:spacing w:after="60"/>
      </w:pPr>
      <w:r>
        <w:rPr>
          <w:b w:val="0"/>
          <w:i w:val="0"/>
          <w:sz w:val="20"/>
        </w:rPr>
      </w:r>
    </w:p>
    <w:p>
      <w:pPr>
        <w:spacing w:after="60"/>
      </w:pPr>
      <w:r>
        <w:rPr>
          <w:b w:val="0"/>
          <w:i w:val="0"/>
          <w:sz w:val="20"/>
        </w:rPr>
        <w:t>FIRMA HEIIU (quien matricula): ___________________________  FECHA: ____/____/________  ·  RECIBÍ COPIA (iniciales): ______</w:t>
      </w:r>
    </w:p>
    <w:sectPr w:rsidR="00FC693F" w:rsidRPr="0006063C" w:rsidSect="00034616">
      <w:pgSz w:w="12240" w:h="15840"/>
      <w:pgMar w:top="737" w:right="964" w:bottom="62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